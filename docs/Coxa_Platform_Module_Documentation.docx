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Coxa Fan OS</w:t>
      </w:r>
    </w:p>
    <w:p>
      <w:pPr>
        <w:jc w:val="center"/>
      </w:pPr>
      <w:r>
        <w:rPr>
          <w:b/>
          <w:sz w:val="32"/>
        </w:rPr>
        <w:t>Module-Wise Platform Documentation</w:t>
      </w:r>
    </w:p>
    <w:p>
      <w:pPr>
        <w:jc w:val="center"/>
      </w:pPr>
      <w:r>
        <w:rPr>
          <w:color w:val="646464"/>
          <w:sz w:val="22"/>
        </w:rPr>
        <w:t>Prepared: June 09, 2026</w:t>
      </w:r>
    </w:p>
    <w:p/>
    <w:p>
      <w:pPr>
        <w:jc w:val="center"/>
      </w:pPr>
      <w:r>
        <w:t>Scope: coxa.live · login.coxa.live · fan.coxa.live · ca.coxa.live · club.coxa.live</w:t>
      </w:r>
    </w:p>
    <w:p>
      <w:r>
        <w:br w:type="page"/>
      </w:r>
    </w:p>
    <w:p>
      <w:pPr>
        <w:pStyle w:val="Heading1"/>
      </w:pPr>
      <w:r>
        <w:t>1. What Coxa Is</w:t>
      </w:r>
    </w:p>
    <w:p>
      <w:r>
        <w:t>Coxa is a Fan Operating System — a single platform where a football club runs matchday ticketing, retail, membership, loyalty, and fan marketing, while fans get one account (Coxa iD) to buy tickets, shop, earn rewards, and manage their Sócio membership.</w:t>
      </w:r>
    </w:p>
    <w:p>
      <w:pPr>
        <w:pStyle w:val="Heading1"/>
      </w:pPr>
      <w:r>
        <w:t>2. The Five Sites — What Each One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Site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App in Codebase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Who Uses It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Primary Job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coxa.live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fan-landing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&amp; returning fans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Marketing entry → Coxa iD signup/login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login.coxa.live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fan-auth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account, login, optional plan + referral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fan.coxa.live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fan-dashboard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Logged-in fans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Tickets, shop, rewards, Sócio,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ca.coxa.live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club-auth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Club staff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Staff login gateway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club.coxa.live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club-dashboard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Club staff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operations console (8 modules)</w:t>
            </w:r>
          </w:p>
        </w:tc>
      </w:tr>
    </w:tbl>
    <w:p/>
    <w:p>
      <w:r>
        <w:t>Behind all five sites: one shared API (api.coxa.live in production) on AWS Elastic Beanstalk, backed by MongoDB Atlas.</w:t>
      </w:r>
    </w:p>
    <w:p>
      <w:pPr>
        <w:pStyle w:val="Heading1"/>
      </w:pPr>
      <w:r>
        <w:t>3. Platform Map — How Sites Connect</w:t>
      </w:r>
    </w:p>
    <w:p>
      <w:pPr>
        <w:pStyle w:val="Heading2"/>
      </w:pPr>
      <w:r>
        <w:t>Authentication Token Handoff</w:t>
      </w:r>
    </w:p>
    <w:p>
      <w:r>
        <w:t>Browsers cannot share login state between subdomains (different origins). Coxa uses a JWT token handoff:</w:t>
      </w:r>
    </w:p>
    <w:p>
      <w:pPr>
        <w:pStyle w:val="ListBullet"/>
        <w:ind w:left="360"/>
      </w:pPr>
      <w:r>
        <w:rPr>
          <w:sz w:val="20"/>
        </w:rPr>
        <w:t>User logs in on auth site → JWT stored in localStorage</w:t>
      </w:r>
    </w:p>
    <w:p>
      <w:pPr>
        <w:pStyle w:val="ListBullet"/>
        <w:ind w:left="360"/>
      </w:pPr>
      <w:r>
        <w:rPr>
          <w:sz w:val="20"/>
        </w:rPr>
        <w:t>Browser redirects to dashboard: fan.coxa.live?token=...</w:t>
      </w:r>
    </w:p>
    <w:p>
      <w:pPr>
        <w:pStyle w:val="ListBullet"/>
        <w:ind w:left="360"/>
      </w:pPr>
      <w:r>
        <w:rPr>
          <w:sz w:val="20"/>
        </w:rPr>
        <w:t>Dashboard reads token, saves it, strips it from URL</w:t>
      </w:r>
    </w:p>
    <w:p>
      <w:pPr>
        <w:pStyle w:val="ListBullet"/>
        <w:ind w:left="360"/>
      </w:pPr>
      <w:r>
        <w:rPr>
          <w:sz w:val="20"/>
        </w:rPr>
        <w:t>All later API calls send Authorization: Bearer &lt;token&gt;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Token Key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Extra Storage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coxa_fan_token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coxa_token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coxa_selected_club_id (club switcher)</w:t>
            </w:r>
          </w:p>
        </w:tc>
      </w:tr>
    </w:tbl>
    <w:p/>
    <w:p>
      <w:pPr>
        <w:pStyle w:val="Heading2"/>
      </w:pPr>
      <w:r>
        <w:t>Site Connection Flow</w:t>
      </w:r>
    </w:p>
    <w:p>
      <w:pPr>
        <w:spacing w:before="80" w:after="80"/>
        <w:ind w:left="432"/>
      </w:pPr>
      <w:r>
        <w:rPr>
          <w:rFonts w:ascii="Consolas" w:hAnsi="Consolas"/>
          <w:sz w:val="16"/>
        </w:rPr>
        <w:t>PUBLIC FAN JOURNEY</w:t>
        <w:br/>
        <w:t xml:space="preserve">  coxa.live (Landing) ──► login.coxa.live (Fan Auth) ──► fan.coxa.live (Fan Dashboard)</w:t>
        <w:br/>
        <w:br/>
        <w:t>CLUB STAFF JOURNEY</w:t>
        <w:br/>
        <w:t xml:space="preserve">  ca.coxa.live (Club Auth) ──► club.coxa.live (Club Dashboard)</w:t>
        <w:br/>
        <w:br/>
        <w:t>BOTH ──► api.coxa.live (Shared Backend API)</w:t>
        <w:br/>
        <w:t xml:space="preserve">           ├── Auth Engine</w:t>
        <w:br/>
        <w:t xml:space="preserve">           ├── Retail Engine</w:t>
        <w:br/>
        <w:t xml:space="preserve">           ├── Ticketing Engine</w:t>
        <w:br/>
        <w:t xml:space="preserve">           ├── CDP Event Bus</w:t>
        <w:br/>
        <w:t xml:space="preserve">           ├── Loyalty Engine</w:t>
        <w:br/>
        <w:t xml:space="preserve">           ├── Personalization Engine</w:t>
        <w:br/>
        <w:t xml:space="preserve">           ├── Membership Engine</w:t>
        <w:br/>
        <w:t xml:space="preserve">           ├── Fan Score Engine</w:t>
        <w:br/>
        <w:t xml:space="preserve">           └── Priority Engine</w:t>
      </w:r>
    </w:p>
    <w:p>
      <w:pPr>
        <w:pStyle w:val="Heading1"/>
      </w:pPr>
      <w:r>
        <w:t>4. Site-by-Site Feature Breakdown</w:t>
      </w:r>
    </w:p>
    <w:p>
      <w:pPr>
        <w:pStyle w:val="Heading2"/>
      </w:pPr>
      <w:r>
        <w:t>4.1 coxa.live — Landing Page (fan-landing)</w:t>
      </w:r>
    </w:p>
    <w:p>
      <w:r>
        <w:t>Purpose: First impression. Converts visitors into Coxa iD signups.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Stadium hero background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Rotating full-screen stadium photos; green gradient 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Brand 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Crest 'C', headline 'COXA iD', Portuguese subtitle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Primary 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'Criar meu Coxa iD' → login.coxa.live/signup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Secondary 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'Já tenho conta — entrar' → login.coxa.live/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Footer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Coritiba Foot Ball Club · {year}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SEO / social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Portuguese meta title/description and Open Graph tags</w:t>
            </w:r>
          </w:p>
        </w:tc>
      </w:tr>
    </w:tbl>
    <w:p/>
    <w:p>
      <w:pPr>
        <w:pStyle w:val="Heading3"/>
      </w:pPr>
      <w:r>
        <w:t>Not Yet Built</w:t>
      </w:r>
    </w:p>
    <w:p>
      <w:pPr>
        <w:pStyle w:val="ListBullet"/>
        <w:ind w:left="360"/>
      </w:pPr>
      <w:r>
        <w:rPr>
          <w:sz w:val="20"/>
        </w:rPr>
        <w:t>No API calls, no login, no product pages</w:t>
      </w:r>
    </w:p>
    <w:p>
      <w:pPr>
        <w:pStyle w:val="ListBullet"/>
        <w:ind w:left="360"/>
      </w:pPr>
      <w:r>
        <w:rPr>
          <w:sz w:val="20"/>
        </w:rPr>
        <w:t>No link to club staff login (ca.coxa.live)</w:t>
      </w:r>
    </w:p>
    <w:p>
      <w:pPr>
        <w:pStyle w:val="ListBullet"/>
        <w:ind w:left="360"/>
      </w:pPr>
      <w:r>
        <w:rPr>
          <w:sz w:val="20"/>
        </w:rPr>
        <w:t>No pricing tables, testimonials, or feature sections</w:t>
      </w:r>
    </w:p>
    <w:p>
      <w:pPr>
        <w:pStyle w:val="ListBullet"/>
        <w:ind w:left="360"/>
      </w:pPr>
      <w:r>
        <w:rPr>
          <w:sz w:val="20"/>
        </w:rPr>
        <w:t>Does not use shared @coxa/ui design system</w:t>
      </w:r>
    </w:p>
    <w:p>
      <w:pPr>
        <w:pStyle w:val="Heading2"/>
      </w:pPr>
      <w:r>
        <w:t>4.2 login.coxa.live — Fan Auth (fan-auth)</w:t>
      </w:r>
    </w:p>
    <w:p>
      <w:r>
        <w:t>Purpose: Create and authenticate fan accounts (Coxa iD).</w:t>
      </w:r>
    </w:p>
    <w:p>
      <w:pPr>
        <w:pStyle w:val="Heading3"/>
      </w:pPr>
      <w:r>
        <w:t>Login (/)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+ password with show/hide toggle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/api/v1/auth/fan/login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must have active Fan Profile; staff accounts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 success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saved → redirect to fan.coxa.live?token=...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Demo hint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fan@coxa.local (seed password: CoxaDemo123!)</w:t>
            </w:r>
          </w:p>
        </w:tc>
      </w:tr>
    </w:tbl>
    <w:p/>
    <w:p>
      <w:pPr>
        <w:pStyle w:val="Heading3"/>
      </w:pPr>
      <w:r>
        <w:t>Signup (/signup) — 3-Step Wizard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1 — Account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name, email, password (min 8 chars), 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2 — Plan (optional)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membership plans; monthly/annual toggle; skippable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3 — Referral (optional)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Friend's referral code; skippable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/api/v1/auth/fan/signup with optional plan + referral</w:t>
            </w:r>
          </w:p>
        </w:tc>
      </w:tr>
    </w:tbl>
    <w:p/>
    <w:p>
      <w:r>
        <w:t>Backend side effects: Creates User + FanProfile, publishes fan.registered CDP event, optionally creates Sócio membership.</w:t>
      </w:r>
    </w:p>
    <w:p>
      <w:pPr>
        <w:pStyle w:val="Heading3"/>
      </w:pPr>
      <w:r>
        <w:t>Not Yet Built</w:t>
      </w:r>
    </w:p>
    <w:p>
      <w:pPr>
        <w:pStyle w:val="ListBullet"/>
        <w:ind w:left="360"/>
      </w:pPr>
      <w:r>
        <w:rPr>
          <w:sz w:val="20"/>
        </w:rPr>
        <w:t>No OAuth/social login</w:t>
      </w:r>
    </w:p>
    <w:p>
      <w:pPr>
        <w:pStyle w:val="ListBullet"/>
        <w:ind w:left="360"/>
      </w:pPr>
      <w:r>
        <w:rPr>
          <w:sz w:val="20"/>
        </w:rPr>
        <w:t>No password reset</w:t>
      </w:r>
    </w:p>
    <w:p>
      <w:pPr>
        <w:pStyle w:val="ListBullet"/>
        <w:ind w:left="360"/>
      </w:pPr>
      <w:r>
        <w:rPr>
          <w:sz w:val="20"/>
        </w:rPr>
        <w:t>No SMS verification</w:t>
      </w:r>
    </w:p>
    <w:p>
      <w:pPr>
        <w:pStyle w:val="ListBullet"/>
        <w:ind w:left="360"/>
      </w:pPr>
      <w:r>
        <w:rPr>
          <w:sz w:val="20"/>
        </w:rPr>
        <w:t>No CAPTCHA</w:t>
      </w:r>
    </w:p>
    <w:p>
      <w:pPr>
        <w:pStyle w:val="Heading2"/>
      </w:pPr>
      <w:r>
        <w:t>4.3 fan.coxa.live — Fan Dashboard (fan-dashboard)</w:t>
      </w:r>
    </w:p>
    <w:p>
      <w:r>
        <w:t>Purpose: The fan's daily app — mobile-first, bottom tab navigation.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What the Fan Gets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Matchday hub: next event, stats, personalized offer, quick links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/tickets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Buy tickets, view owned tickets, QR gate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/shop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 catalog, cart, checkout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Rewards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/rewards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Points balance, earn rules, redeem,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Sócio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/membership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Tier, fan score, join/renew/upgrade/cancel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email, fan ID, member status</w:t>
            </w:r>
          </w:p>
        </w:tc>
      </w:tr>
    </w:tbl>
    <w:p/>
    <w:p>
      <w:pPr>
        <w:pStyle w:val="Heading3"/>
      </w:pPr>
      <w:r>
        <w:t>Hidden Routes</w:t>
      </w:r>
    </w:p>
    <w:p>
      <w:pPr>
        <w:pStyle w:val="ListBullet"/>
        <w:ind w:left="360"/>
      </w:pPr>
      <w:r>
        <w:rPr>
          <w:sz w:val="20"/>
        </w:rPr>
        <w:t>/shop/orders — order history with pickup QR codes</w:t>
      </w:r>
    </w:p>
    <w:p>
      <w:pPr>
        <w:pStyle w:val="ListBullet"/>
        <w:ind w:left="360"/>
      </w:pPr>
      <w:r>
        <w:rPr>
          <w:sz w:val="20"/>
        </w:rPr>
        <w:t>/wallet — placeholder (R$ 0,00; Phase 2)</w:t>
      </w:r>
    </w:p>
    <w:p>
      <w:pPr>
        <w:pStyle w:val="ListBullet"/>
        <w:ind w:left="360"/>
      </w:pPr>
      <w:r>
        <w:rPr>
          <w:sz w:val="20"/>
        </w:rPr>
        <w:t>/membership/referrals — share code, redeem, history</w:t>
      </w:r>
    </w:p>
    <w:p>
      <w:pPr>
        <w:pStyle w:val="Heading3"/>
      </w:pPr>
      <w:r>
        <w:t>Key Feature Details</w:t>
      </w:r>
    </w:p>
    <w:p>
      <w:pPr>
        <w:pStyle w:val="ListBullet"/>
        <w:ind w:left="360"/>
      </w:pPr>
      <w:r>
        <w:rPr>
          <w:sz w:val="20"/>
        </w:rPr>
        <w:t>Home 'For You': personalized offer from Next Best Offer engine</w:t>
      </w:r>
    </w:p>
    <w:p>
      <w:pPr>
        <w:pStyle w:val="ListBullet"/>
        <w:ind w:left="360"/>
      </w:pPr>
      <w:r>
        <w:rPr>
          <w:sz w:val="20"/>
        </w:rPr>
        <w:t>Tickets: purchase via API, full-screen QR gate pass modal</w:t>
      </w:r>
    </w:p>
    <w:p>
      <w:pPr>
        <w:pStyle w:val="ListBullet"/>
        <w:ind w:left="360"/>
      </w:pPr>
      <w:r>
        <w:rPr>
          <w:sz w:val="20"/>
        </w:rPr>
        <w:t>Shop: checkout with paymentMethod 'stub' (no real payment gateway yet)</w:t>
      </w:r>
    </w:p>
    <w:p>
      <w:pPr>
        <w:pStyle w:val="ListBullet"/>
        <w:ind w:left="360"/>
      </w:pPr>
      <w:r>
        <w:rPr>
          <w:sz w:val="20"/>
        </w:rPr>
        <w:t>Rewards: earn, redeem, full points ledger</w:t>
      </w:r>
    </w:p>
    <w:p>
      <w:pPr>
        <w:pStyle w:val="ListBullet"/>
        <w:ind w:left="360"/>
      </w:pPr>
      <w:r>
        <w:rPr>
          <w:sz w:val="20"/>
        </w:rPr>
        <w:t>Sócio: Fan Score 0–100,000 with tiers Bronze→Diamond</w:t>
      </w:r>
    </w:p>
    <w:p>
      <w:pPr>
        <w:pStyle w:val="ListBullet"/>
        <w:ind w:left="360"/>
      </w:pPr>
      <w:r>
        <w:rPr>
          <w:sz w:val="20"/>
        </w:rPr>
        <w:t>Fan Score weights: attendance 40%, tenure 20%, spending 15%, referral 10%, engagement 10%, donation 5%</w:t>
      </w:r>
    </w:p>
    <w:p>
      <w:pPr>
        <w:pStyle w:val="ListBullet"/>
        <w:ind w:left="360"/>
      </w:pPr>
      <w:r>
        <w:rPr>
          <w:sz w:val="20"/>
        </w:rPr>
        <w:t>Referrals: personal code, redeem friend's code, history</w:t>
      </w:r>
    </w:p>
    <w:p>
      <w:pPr>
        <w:pStyle w:val="Heading2"/>
      </w:pPr>
      <w:r>
        <w:t>4.4 ca.coxa.live — Club Auth (club-auth)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 email + password → POST /api/v1/auth/login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 success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saved → redirect to club.coxa.live?token=...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Self-signup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DISABLED — /signup redirects to / (wizard exists but unreachable)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Footer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'Contact your club administrator to get access'</w:t>
            </w:r>
          </w:p>
        </w:tc>
      </w:tr>
    </w:tbl>
    <w:p/>
    <w:p>
      <w:pPr>
        <w:pStyle w:val="Heading2"/>
      </w:pPr>
      <w:r>
        <w:t>4.5 club.coxa.live — Club Dashboard (club-dashboard)</w:t>
      </w:r>
    </w:p>
    <w:p>
      <w:r>
        <w:t>Purpose: Club operational command center. Desktop sidebar, role-based access.</w:t>
      </w:r>
    </w:p>
    <w:p>
      <w:pPr>
        <w:pStyle w:val="ListBullet"/>
        <w:ind w:left="360"/>
      </w:pPr>
      <w:r>
        <w:rPr>
          <w:sz w:val="20"/>
        </w:rPr>
        <w:t>30 defined staff roles in @coxa/rbac</w:t>
      </w:r>
    </w:p>
    <w:p>
      <w:pPr>
        <w:pStyle w:val="ListBullet"/>
        <w:ind w:left="360"/>
      </w:pPr>
      <w:r>
        <w:rPr>
          <w:sz w:val="20"/>
        </w:rPr>
        <w:t>Sidebar shows only modules user's role can access</w:t>
      </w:r>
    </w:p>
    <w:p>
      <w:pPr>
        <w:pStyle w:val="ListBullet"/>
        <w:ind w:left="360"/>
      </w:pPr>
      <w:r>
        <w:rPr>
          <w:sz w:val="20"/>
        </w:rPr>
        <w:t>Multi-club support: staff switch clubs via X-Club-Id header</w:t>
      </w:r>
    </w:p>
    <w:p>
      <w:pPr>
        <w:pStyle w:val="ListBullet"/>
        <w:ind w:left="360"/>
      </w:pPr>
      <w:r>
        <w:rPr>
          <w:sz w:val="20"/>
        </w:rPr>
        <w:t>Can create new clubs from dashboard</w:t>
      </w:r>
    </w:p>
    <w:p>
      <w:pPr>
        <w:pStyle w:val="Heading3"/>
      </w:pPr>
      <w:r>
        <w:t>Module: Overview &amp;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Overview — Welcome KPIs, module cards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Settings — Placeholder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/roles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Roles — Browse 30-role registry (read-only)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Users — Invite staff, change roles, remove members</w:t>
            </w:r>
          </w:p>
        </w:tc>
      </w:tr>
    </w:tbl>
    <w:p/>
    <w:p>
      <w:pPr>
        <w:pStyle w:val="Heading3"/>
      </w:pPr>
      <w:r>
        <w:t>Module: Retail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/retail/products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Products &amp; SKUs CRUD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/retail/categories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/retail/locations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Stores, warehouses, stands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/retail/stock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Levels, receive, adjust, sync catalog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/retail/transfers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Inter-location stock moves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/retail/sales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POS + fan shop sales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/retail/returns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Process returns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/retail/qr-redeem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 fan shop pickup QR codes</w:t>
            </w:r>
          </w:p>
        </w:tc>
      </w:tr>
    </w:tbl>
    <w:p/>
    <w:p>
      <w:pPr>
        <w:pStyle w:val="Heading3"/>
      </w:pPr>
      <w:r>
        <w:t>Module: F&amp;B (Food &amp; Beverage)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/fnb/products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Food items with lot tracking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/fnb/inventory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lots, wastage, mark expired (FEFO)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/fnb/sales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F&amp;B sales by location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/fnb/qr-redeem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QR redemption</w:t>
            </w:r>
          </w:p>
        </w:tc>
      </w:tr>
    </w:tbl>
    <w:p/>
    <w:p>
      <w:pPr>
        <w:pStyle w:val="Heading3"/>
      </w:pPr>
      <w:r>
        <w:t>Module: Ticketing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/ticketing/venues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Stadiums with sections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/ticketing/events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Match fixtures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/ticketing/events/:id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Ticket products, box office, gate scanner, check-in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/ticketing/check-in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Member priority windows, entitlement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/ticketing/support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Fan lookup, manual gate override</w:t>
            </w:r>
          </w:p>
        </w:tc>
      </w:tr>
    </w:tbl>
    <w:p/>
    <w:p>
      <w:pPr>
        <w:pStyle w:val="Heading3"/>
      </w:pPr>
      <w:r>
        <w:t>Module: CDP (Customer Data Platform)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/cdp/events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Searchable event log with payload 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/cdp/segments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Rule-based audiences, preview 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/cdp/customer-360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Unified fan profile lookup</w:t>
            </w:r>
          </w:p>
        </w:tc>
      </w:tr>
    </w:tbl>
    <w:p/>
    <w:p>
      <w:pPr>
        <w:pStyle w:val="Heading3"/>
      </w:pPr>
      <w:r>
        <w:t>Module: Personalization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/personalization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 NBO, active offers overview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/personalization/offers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edit, activate, archive offers</w:t>
            </w:r>
          </w:p>
        </w:tc>
      </w:tr>
    </w:tbl>
    <w:p/>
    <w:p>
      <w:pPr>
        <w:pStyle w:val="Heading3"/>
      </w:pPr>
      <w:r>
        <w:t>Module: Loyalty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/loyalty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 rules, rewards catalog, manual adjustments</w:t>
            </w:r>
          </w:p>
        </w:tc>
      </w:tr>
    </w:tbl>
    <w:p/>
    <w:p>
      <w:pPr>
        <w:pStyle w:val="Heading3"/>
      </w:pPr>
      <w:r>
        <w:t>Module: Membership (Sócio Coxa)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/membership/plans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membership plans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/membership/members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Search/filter Sócio members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/membership/members/:id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Member 360: status, score, 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/membership/priority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Fans ranked by score for check-in windows</w:t>
            </w:r>
          </w:p>
        </w:tc>
      </w:tr>
    </w:tbl>
    <w:p/>
    <w:p>
      <w:r>
        <w:br w:type="page"/>
      </w:r>
    </w:p>
    <w:p>
      <w:pPr>
        <w:pStyle w:val="Heading1"/>
      </w:pPr>
      <w:r>
        <w:t>5. Backend Engines — What Powers Everything</w:t>
      </w:r>
    </w:p>
    <w:p>
      <w:r>
        <w:t>These are processing engines inside the shared API — not separate websites.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Engine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Business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CDP Event Bus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every action with idempotency + DLQ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audit trail; marketing foundation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Trait Calculator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Computes fan attributes from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Automatic profiling without manual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Segmentation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Rule-based audiences over traits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 right fans without Excel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Earn, redeem, adjust 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Self-running rewards program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Fan Score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0–100,000 composite score (6 weighted factors)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Objectively recognizes dedicated fans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Ranks fans for check-in windows by score + 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Fair automated Sócio priority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Personalization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Selects best matching offer per fan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Relevant promotions, not generic spam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Ticketing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Catalog → purchase → QR → gate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 matchday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Retail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Products, stock, sales, returns, QR pickup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Stadium commerce with accountability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Membership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Plans, lifecycle, referrals, transactions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Sócio management</w:t>
            </w:r>
          </w:p>
        </w:tc>
      </w:tr>
    </w:tbl>
    <w:p/>
    <w:p>
      <w:pPr>
        <w:pStyle w:val="Heading2"/>
      </w:pPr>
      <w:r>
        <w:t>The Closed Loop</w:t>
      </w:r>
    </w:p>
    <w:p>
      <w:pPr>
        <w:spacing w:before="80" w:after="80"/>
        <w:ind w:left="432"/>
      </w:pPr>
      <w:r>
        <w:rPr>
          <w:rFonts w:ascii="Consolas" w:hAnsi="Consolas"/>
          <w:sz w:val="16"/>
        </w:rPr>
        <w:t>Fan buys jersey at shop</w:t>
        <w:br/>
        <w:t xml:space="preserve">    → sale.completed (CDP)</w:t>
        <w:br/>
        <w:t xml:space="preserve">    → traits update (recent buyer, spend total)</w:t>
        <w:br/>
        <w:t xml:space="preserve">    → loyalty points earned</w:t>
        <w:br/>
        <w:t xml:space="preserve">    → fan score recalculated</w:t>
        <w:br/>
        <w:t xml:space="preserve">    → segment membership refreshed</w:t>
        <w:br/>
        <w:t xml:space="preserve">    → fan home shows personalized offer</w:t>
        <w:br/>
        <w:t xml:space="preserve">    → staff sees same offer in Customer 360</w:t>
      </w:r>
    </w:p>
    <w:p>
      <w:pPr>
        <w:pStyle w:val="Heading2"/>
      </w:pPr>
      <w:r>
        <w:t>Fan Score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What It Measures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Matches attended, show-up rate, consecutive streaks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Months as member, annual payment bonus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retail + ticket spend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Referrals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Successful friend referrals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activity, loyalty redemptions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Donations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Charitable contributions</w:t>
            </w:r>
          </w:p>
        </w:tc>
      </w:tr>
    </w:tbl>
    <w:p/>
    <w:p>
      <w:r>
        <w:t>Tiers: Bronze (0) → Silver (5,001) → Gold (15,001) → Platinum (35,001) → Diamond (60,001)</w:t>
      </w:r>
    </w:p>
    <w:p>
      <w:pPr>
        <w:pStyle w:val="Heading2"/>
      </w:pPr>
      <w:r>
        <w:t>Personalization Offer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If Fan Is In Segment…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Offer Shown on Fan Home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 Value Retail Buyers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 off Home Jersey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Recent Buyers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+ Scarf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Inactive Fans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 bonus loyalty 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Everyone else (fallback)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Free shipping over R$150</w:t>
            </w:r>
          </w:p>
        </w:tc>
      </w:tr>
    </w:tbl>
    <w:p/>
    <w:p>
      <w:pPr>
        <w:pStyle w:val="Heading1"/>
      </w:pPr>
      <w:r>
        <w:t>6. Data &amp; Tenancy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club (e.g. Coritiba = coxa-club-001). All data isolated per tenant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Fan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Links a User to a club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Club Membership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Links a staff User to a Club with a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 flags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Per-club: retail, fnb, cdp, loyalty, personalization, ticketing, membership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 Mongoose models in MongoDB Atlas</w:t>
            </w:r>
          </w:p>
        </w:tc>
      </w:tr>
    </w:tbl>
    <w:p/>
    <w:p>
      <w:pPr>
        <w:pStyle w:val="Heading1"/>
      </w:pPr>
      <w:r>
        <w:t>7. What Is Built vs. What Is Planned</w:t>
      </w:r>
    </w:p>
    <w:p>
      <w:pPr>
        <w:pStyle w:val="Heading2"/>
      </w:pPr>
      <w:r>
        <w:t>Fully Built Today</w:t>
      </w:r>
    </w:p>
    <w:p>
      <w:pPr>
        <w:pStyle w:val="ListBullet"/>
        <w:ind w:left="360"/>
      </w:pPr>
      <w:r>
        <w:rPr>
          <w:sz w:val="20"/>
        </w:rPr>
        <w:t>Fan landing, auth, dashboard — Live</w:t>
      </w:r>
    </w:p>
    <w:p>
      <w:pPr>
        <w:pStyle w:val="ListBullet"/>
        <w:ind w:left="360"/>
      </w:pPr>
      <w:r>
        <w:rPr>
          <w:sz w:val="20"/>
        </w:rPr>
        <w:t>Club auth, dashboard (8 modules) — Live</w:t>
      </w:r>
    </w:p>
    <w:p>
      <w:pPr>
        <w:pStyle w:val="ListBullet"/>
        <w:ind w:left="360"/>
      </w:pPr>
      <w:r>
        <w:rPr>
          <w:sz w:val="20"/>
        </w:rPr>
        <w:t>JWT auth with cross-subdomain handoff — Live</w:t>
      </w:r>
    </w:p>
    <w:p>
      <w:pPr>
        <w:pStyle w:val="ListBullet"/>
        <w:ind w:left="360"/>
      </w:pPr>
      <w:r>
        <w:rPr>
          <w:sz w:val="20"/>
        </w:rPr>
        <w:t>Ticketing: catalog → purchase → QR gate pass → validation — Live</w:t>
      </w:r>
    </w:p>
    <w:p>
      <w:pPr>
        <w:pStyle w:val="ListBullet"/>
        <w:ind w:left="360"/>
      </w:pPr>
      <w:r>
        <w:rPr>
          <w:sz w:val="20"/>
        </w:rPr>
        <w:t>Retail fan shop + staff inventory + QR pickup — Live</w:t>
      </w:r>
    </w:p>
    <w:p>
      <w:pPr>
        <w:pStyle w:val="ListBullet"/>
        <w:ind w:left="360"/>
      </w:pPr>
      <w:r>
        <w:rPr>
          <w:sz w:val="20"/>
        </w:rPr>
        <w:t>F&amp;B lot inventory (FEFO) — Live</w:t>
      </w:r>
    </w:p>
    <w:p>
      <w:pPr>
        <w:pStyle w:val="ListBullet"/>
        <w:ind w:left="360"/>
      </w:pPr>
      <w:r>
        <w:rPr>
          <w:sz w:val="20"/>
        </w:rPr>
        <w:t>CDP event bus + traits + segments + Customer 360 — Live</w:t>
      </w:r>
    </w:p>
    <w:p>
      <w:pPr>
        <w:pStyle w:val="ListBullet"/>
        <w:ind w:left="360"/>
      </w:pPr>
      <w:r>
        <w:rPr>
          <w:sz w:val="20"/>
        </w:rPr>
        <w:t>Loyalty earn/redeem + staff rules — Live</w:t>
      </w:r>
    </w:p>
    <w:p>
      <w:pPr>
        <w:pStyle w:val="ListBullet"/>
        <w:ind w:left="360"/>
      </w:pPr>
      <w:r>
        <w:rPr>
          <w:sz w:val="20"/>
        </w:rPr>
        <w:t>Personalization / Next Best Offer — Live</w:t>
      </w:r>
    </w:p>
    <w:p>
      <w:pPr>
        <w:pStyle w:val="ListBullet"/>
        <w:ind w:left="360"/>
      </w:pPr>
      <w:r>
        <w:rPr>
          <w:sz w:val="20"/>
        </w:rPr>
        <w:t>Sócio membership + fan score + priority ranking — Live</w:t>
      </w:r>
    </w:p>
    <w:p>
      <w:pPr>
        <w:pStyle w:val="ListBullet"/>
        <w:ind w:left="360"/>
      </w:pPr>
      <w:r>
        <w:rPr>
          <w:sz w:val="20"/>
        </w:rPr>
        <w:t>Referral program — Live</w:t>
      </w:r>
    </w:p>
    <w:p>
      <w:pPr>
        <w:pStyle w:val="ListBullet"/>
        <w:ind w:left="360"/>
      </w:pPr>
      <w:r>
        <w:rPr>
          <w:sz w:val="20"/>
        </w:rPr>
        <w:t>Multi-club staff switching — Live</w:t>
      </w:r>
    </w:p>
    <w:p>
      <w:pPr>
        <w:pStyle w:val="ListBullet"/>
        <w:ind w:left="360"/>
      </w:pPr>
      <w:r>
        <w:rPr>
          <w:sz w:val="20"/>
        </w:rPr>
        <w:t>30-role RBAC registry — Live</w:t>
      </w:r>
    </w:p>
    <w:p>
      <w:pPr>
        <w:pStyle w:val="ListBullet"/>
        <w:ind w:left="360"/>
      </w:pPr>
      <w:r>
        <w:rPr>
          <w:sz w:val="20"/>
        </w:rPr>
        <w:t>POS app (separate) — Live</w:t>
      </w:r>
    </w:p>
    <w:p>
      <w:pPr>
        <w:pStyle w:val="ListBullet"/>
        <w:ind w:left="360"/>
      </w:pPr>
      <w:r>
        <w:rPr>
          <w:sz w:val="20"/>
        </w:rPr>
        <w:t>CI/CD for API → AWS Elastic Beanstalk — Live</w:t>
      </w:r>
    </w:p>
    <w:p>
      <w:pPr>
        <w:pStyle w:val="ListBullet"/>
        <w:ind w:left="360"/>
      </w:pPr>
      <w:r>
        <w:rPr>
          <w:sz w:val="20"/>
        </w:rPr>
        <w:t>Frontends → AWS Amplify CDN — Live</w:t>
      </w:r>
    </w:p>
    <w:p>
      <w:pPr>
        <w:pStyle w:val="Heading2"/>
      </w:pPr>
      <w:r>
        <w:t>Built But Disabled or Incomplete</w:t>
      </w:r>
    </w:p>
    <w:p>
      <w:pPr>
        <w:pStyle w:val="ListBullet"/>
        <w:ind w:left="360"/>
      </w:pPr>
      <w:r>
        <w:rPr>
          <w:sz w:val="20"/>
        </w:rPr>
        <w:t>Club self-registration (/signup on ca.coxa.live) — UI exists, routing blocks it</w:t>
      </w:r>
    </w:p>
    <w:p>
      <w:pPr>
        <w:pStyle w:val="ListBullet"/>
        <w:ind w:left="360"/>
      </w:pPr>
      <w:r>
        <w:rPr>
          <w:sz w:val="20"/>
        </w:rPr>
        <w:t>Fan wallet (cash balance) — Placeholder UI only</w:t>
      </w:r>
    </w:p>
    <w:p>
      <w:pPr>
        <w:pStyle w:val="ListBullet"/>
        <w:ind w:left="360"/>
      </w:pPr>
      <w:r>
        <w:rPr>
          <w:sz w:val="20"/>
        </w:rPr>
        <w:t>Fan profile consent/preferences — Placeholder UI only</w:t>
      </w:r>
    </w:p>
    <w:p>
      <w:pPr>
        <w:pStyle w:val="ListBullet"/>
        <w:ind w:left="360"/>
      </w:pPr>
      <w:r>
        <w:rPr>
          <w:sz w:val="20"/>
        </w:rPr>
        <w:t>Club settings page — Placeholder UI only</w:t>
      </w:r>
    </w:p>
    <w:p>
      <w:pPr>
        <w:pStyle w:val="ListBullet"/>
        <w:ind w:left="360"/>
      </w:pPr>
      <w:r>
        <w:rPr>
          <w:sz w:val="20"/>
        </w:rPr>
        <w:t>Check-in window eligibility on fan app — API exists, not wired to UI</w:t>
      </w:r>
    </w:p>
    <w:p>
      <w:pPr>
        <w:pStyle w:val="ListBullet"/>
        <w:ind w:left="360"/>
      </w:pPr>
      <w:r>
        <w:rPr>
          <w:sz w:val="20"/>
        </w:rPr>
        <w:t>Real payment gateway (Stripe/Pix/card) — 'stub' everywhere</w:t>
      </w:r>
    </w:p>
    <w:p>
      <w:pPr>
        <w:pStyle w:val="ListBullet"/>
        <w:ind w:left="360"/>
      </w:pPr>
      <w:r>
        <w:rPr>
          <w:sz w:val="20"/>
        </w:rPr>
        <w:t>Email / SMS / push notifications — Not implemented</w:t>
      </w:r>
    </w:p>
    <w:p>
      <w:pPr>
        <w:pStyle w:val="ListBullet"/>
        <w:ind w:left="360"/>
      </w:pPr>
      <w:r>
        <w:rPr>
          <w:sz w:val="20"/>
        </w:rPr>
        <w:t>OAuth / social login — Not implemented</w:t>
      </w:r>
    </w:p>
    <w:p>
      <w:pPr>
        <w:pStyle w:val="ListBullet"/>
        <w:ind w:left="360"/>
      </w:pPr>
      <w:r>
        <w:rPr>
          <w:sz w:val="20"/>
        </w:rPr>
        <w:t>Password reset — Not implemented</w:t>
      </w:r>
    </w:p>
    <w:p>
      <w:pPr>
        <w:pStyle w:val="ListBullet"/>
        <w:ind w:left="360"/>
      </w:pPr>
      <w:r>
        <w:rPr>
          <w:sz w:val="20"/>
        </w:rPr>
        <w:t>Rate limiting — Dependency declared, not wired</w:t>
      </w:r>
    </w:p>
    <w:p>
      <w:pPr>
        <w:pStyle w:val="ListBullet"/>
        <w:ind w:left="360"/>
      </w:pPr>
      <w:r>
        <w:rPr>
          <w:sz w:val="20"/>
        </w:rPr>
        <w:t>Redis auth cache — Scaffolded, auth still hits DB every request</w:t>
      </w:r>
    </w:p>
    <w:p>
      <w:pPr>
        <w:pStyle w:val="ListBullet"/>
        <w:ind w:left="360"/>
      </w:pPr>
      <w:r>
        <w:rPr>
          <w:sz w:val="20"/>
        </w:rPr>
        <w:t>Background job worker — Referenced but file missing</w:t>
      </w:r>
    </w:p>
    <w:p>
      <w:r>
        <w:br w:type="page"/>
      </w:r>
    </w:p>
    <w:p>
      <w:pPr>
        <w:pStyle w:val="Heading1"/>
      </w:pPr>
      <w:r>
        <w:t>8. Architecture — How It Handles High Traffic</w:t>
      </w:r>
    </w:p>
    <w:p>
      <w:r>
        <w:t>Design target: ~100,000 concurrent users on match day (~5,000–15,000 requests/second, bursty).</w:t>
      </w:r>
    </w:p>
    <w:p>
      <w:pPr>
        <w:pStyle w:val="Heading2"/>
      </w:pPr>
      <w:r>
        <w:t>Production Architecture</w:t>
      </w:r>
    </w:p>
    <w:p>
      <w:pPr>
        <w:spacing w:before="80" w:after="80"/>
        <w:ind w:left="432"/>
      </w:pPr>
      <w:r>
        <w:rPr>
          <w:rFonts w:ascii="Consolas" w:hAnsi="Consolas"/>
          <w:sz w:val="16"/>
        </w:rPr>
        <w:t>Internet</w:t>
        <w:br/>
        <w:t xml:space="preserve">  → AWS Amplify CDN (static SPAs — 5 frontends)</w:t>
        <w:br/>
        <w:t xml:space="preserve">  → API calls → Application Load Balancer (idle timeout 120s)</w:t>
        <w:br/>
        <w:t xml:space="preserve">    → Elastic Beanstalk (2–20 auto-scaled instances)</w:t>
        <w:br/>
        <w:t xml:space="preserve">      → nginx :80 → Node.js cluster :8080</w:t>
        <w:br/>
        <w:t xml:space="preserve">        → Worker 1, Worker 2, ... Worker N (up to 16 per instance)</w:t>
        <w:br/>
        <w:t xml:space="preserve">        → MCP sidecar (POS AI tools)</w:t>
        <w:br/>
        <w:t xml:space="preserve">          → MongoDB Atlas (M30+ pooled connections)</w:t>
        <w:br/>
        <w:t xml:space="preserve">          → ElastiCache Redis (planned cache + queues)</w:t>
      </w:r>
    </w:p>
    <w:p>
      <w:pPr>
        <w:pStyle w:val="Heading2"/>
      </w:pPr>
      <w:r>
        <w:t>Why This Architecture 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How It Scales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Match Day Impact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CDN (Amplify)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Static files served from edge globally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 loads don't hit API — only data calls 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Stateless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tokens, no server-side 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instance handles any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Distributes across 2–20 EB 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Absorbs spike when 40k fans open tickets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 cluster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 workers per CPU per instance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vCPUs = 4 parallel request handlers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 Scaling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CPU-based: Min 2, Max 20 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Scales out before saturation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MongoDB pooling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MONGO_POOL_SIZE × workers × 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Prevents connection exhaustion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Keep-alive tuning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ALB 120s → nginx 65s → Node 75s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Prevents 502 errors under 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Graceful shutdown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Drain in-flight before termination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dropped purchases during deploy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Idempotency keys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requests safely ignored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Double-tap 'Buy' doesn't double-charge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Headers x-tenant-id, x-club-id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platform serves many clubs</w:t>
            </w:r>
          </w:p>
        </w:tc>
      </w:tr>
    </w:tbl>
    <w:p/>
    <w:p>
      <w:pPr>
        <w:pStyle w:val="Heading2"/>
      </w:pPr>
      <w:r>
        <w:t>Match-Day Operations Checklist</w:t>
      </w:r>
    </w:p>
    <w:p>
      <w:pPr>
        <w:pStyle w:val="ListBullet"/>
        <w:ind w:left="360"/>
      </w:pPr>
      <w:r>
        <w:rPr>
          <w:sz w:val="20"/>
        </w:rPr>
        <w:t>Pre-warm: Raise minimum instances the day before (ASG warm-up 3–5 min)</w:t>
      </w:r>
    </w:p>
    <w:p>
      <w:pPr>
        <w:pStyle w:val="ListBullet"/>
        <w:ind w:left="360"/>
      </w:pPr>
      <w:r>
        <w:rPr>
          <w:sz w:val="20"/>
        </w:rPr>
        <w:t>Load test: Run at 2× expected RPS in staging before big fixtures</w:t>
      </w:r>
    </w:p>
    <w:p>
      <w:pPr>
        <w:pStyle w:val="ListBullet"/>
        <w:ind w:left="360"/>
      </w:pPr>
      <w:r>
        <w:rPr>
          <w:sz w:val="20"/>
        </w:rPr>
        <w:t>MongoDB alerts: Connections &gt; 70%, operation counters, queue length</w:t>
      </w:r>
    </w:p>
    <w:p>
      <w:pPr>
        <w:pStyle w:val="ListBullet"/>
        <w:ind w:left="360"/>
      </w:pPr>
      <w:r>
        <w:rPr>
          <w:sz w:val="20"/>
        </w:rPr>
        <w:t>Deploy freeze: No code deploys within 1 hour of kickoff</w:t>
      </w:r>
    </w:p>
    <w:p>
      <w:pPr>
        <w:pStyle w:val="ListBullet"/>
        <w:ind w:left="360"/>
      </w:pPr>
      <w:r>
        <w:rPr>
          <w:sz w:val="20"/>
        </w:rPr>
        <w:t>CloudWatch alarms: 5xx rate, p95 latency, healthy vs desired instances</w:t>
      </w:r>
    </w:p>
    <w:p>
      <w:pPr>
        <w:pStyle w:val="Heading2"/>
      </w:pPr>
      <w:r>
        <w:t>Future Scaling Enhancements (Scaffolded)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Redis auth cache (90s TTL)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Cuts DB reads on every authenticated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BullMQ background workers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Move CDP side-effects async off request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Global rate limiter (Redis)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Protect API from abuse across all instances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MongoDB read replicas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Offload fan lookups and leaderboards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 payment webhooks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Async payment confirmation without blocking UI</w:t>
            </w:r>
          </w:p>
        </w:tc>
      </w:tr>
    </w:tbl>
    <w:p/>
    <w:p>
      <w:pPr>
        <w:pStyle w:val="Heading1"/>
      </w:pPr>
      <w:r>
        <w:t>9. Third-Party &amp; Integration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MongoDB Atlas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Production database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AWS Elastic Beanstalk + ALB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API hosting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AWS Amplify CDN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Frontend hosting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 + bcrypt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/ Pix / card payments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Stub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 (SendGrid/SES)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Not 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SMS / push 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Not 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OAuth (Google/Facebook)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Not 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S3 file 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Not 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Analytics (Mixpanel, etc.)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Internal CDP only</w:t>
            </w:r>
          </w:p>
        </w:tc>
      </w:tr>
    </w:tbl>
    <w:p/>
    <w:p>
      <w:pPr>
        <w:pStyle w:val="Heading1"/>
      </w:pPr>
      <w:r>
        <w:t>10. Module Summary Table (PM 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4332" w:val="clea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fill="1B4332" w:val="clear"/>
          </w:tcPr>
          <w:p>
            <w:r>
              <w:rPr>
                <w:b/>
                <w:color w:val="FFFFFF"/>
                <w:sz w:val="18"/>
              </w:rPr>
              <w:t>Fan Site</w:t>
            </w:r>
          </w:p>
        </w:tc>
        <w:tc>
          <w:tcPr>
            <w:tcW w:type="dxa" w:w="1728"/>
            <w:shd w:fill="1B4332" w:val="clear"/>
          </w:tcPr>
          <w:p>
            <w:r>
              <w:rPr>
                <w:b/>
                <w:color w:val="FFFFFF"/>
                <w:sz w:val="18"/>
              </w:rPr>
              <w:t>Staff Site</w:t>
            </w:r>
          </w:p>
        </w:tc>
        <w:tc>
          <w:tcPr>
            <w:tcW w:type="dxa" w:w="1728"/>
            <w:shd w:fill="1B4332" w:val="clear"/>
          </w:tcPr>
          <w:p>
            <w:r>
              <w:rPr>
                <w:b/>
                <w:color w:val="FFFFFF"/>
                <w:sz w:val="18"/>
              </w:rPr>
              <w:t>Engine</w:t>
            </w:r>
          </w:p>
        </w:tc>
        <w:tc>
          <w:tcPr>
            <w:tcW w:type="dxa" w:w="1728"/>
            <w:shd w:fill="1B4332" w:val="clear"/>
          </w:tcPr>
          <w:p>
            <w:r>
              <w:rPr>
                <w:b/>
                <w:color w:val="FFFFFF"/>
                <w:sz w:val="18"/>
              </w:rPr>
              <w:t>Business Outcome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Identity (Coxa 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login.coxa.live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ca.coxa.live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One account for all fan services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coxa.live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Fan acquisition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fan → Tickets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club → Ticketing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Ticketing + Entitlements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Sell tickets, control gate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Retail Shop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fan → Shop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club → Retail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Retail + Sale QR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Online merch + pickup QR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F&amp;B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club → F&amp;B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Food Lot (FEFO)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Perishable inventory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Loyalty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fan → Rewards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club → Loyalty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Loyalty Engine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Points program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Membership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fan → Sócio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club → Membership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Membership + Fan Score + Priority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Sócio lifecycle + fair 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CDP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club → CDP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Bus + Traits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 fan activity record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Segmentation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club → CDP Segments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Segmentation Engine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audiences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Personalization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fan → Home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club → Personalization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NBO Engine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Right offer to right fan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Referrals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fan → Referrals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Referral 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Viral fan growth</w:t>
            </w:r>
          </w:p>
        </w:tc>
      </w:tr>
    </w:tbl>
    <w:p/>
    <w:p>
      <w:pPr>
        <w:pStyle w:val="Heading1"/>
      </w:pPr>
      <w:r>
        <w:t>11. Stakeholder Summary</w:t>
      </w:r>
    </w:p>
    <w:p>
      <w:pPr>
        <w:pStyle w:val="Heading2"/>
      </w:pPr>
      <w:r>
        <w:t>For the Club Board</w:t>
      </w:r>
    </w:p>
    <w:p>
      <w:r>
        <w:t>Coxa replaces fragmented spreadsheets and siloed apps with one platform where every fan action — buying a ticket, a jersey, checking in at the gate — automatically feeds loyalty, scoring, segmentation, and personalized offers.</w:t>
      </w:r>
    </w:p>
    <w:p>
      <w:pPr>
        <w:pStyle w:val="Heading2"/>
      </w:pPr>
      <w:r>
        <w:t>For Operations</w:t>
      </w:r>
    </w:p>
    <w:p>
      <w:r>
        <w:t>Staff run retail, F&amp;B, ticketing, and gate entry from club.coxa.live with role-based access. No developer needed for day-to-day matchday operations.</w:t>
      </w:r>
    </w:p>
    <w:p>
      <w:pPr>
        <w:pStyle w:val="Heading2"/>
      </w:pPr>
      <w:r>
        <w:t>For Marketing</w:t>
      </w:r>
    </w:p>
    <w:p>
      <w:r>
        <w:t>CDP + segmentation + personalization create a closed loop: action → insight → audience → offer → next action, visible on both fan phones and staff Customer 360.</w:t>
      </w:r>
    </w:p>
    <w:p>
      <w:pPr>
        <w:pStyle w:val="Heading2"/>
      </w:pPr>
      <w:r>
        <w:t>For IT / Infrastructure</w:t>
      </w:r>
    </w:p>
    <w:p>
      <w:r>
        <w:t>Stateless JWT API on AWS with horizontal auto-scaling, CDN-fronted SPAs, and MongoDB Atlas — architected for 100k concurrent matchday users with clear upgrade path via Redis caching and async workers.</w:t>
      </w:r>
    </w:p>
    <w:p/>
    <w:p>
      <w:pPr>
        <w:jc w:val="center"/>
      </w:pPr>
      <w:r>
        <w:rPr>
          <w:color w:val="96969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