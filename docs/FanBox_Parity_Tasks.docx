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FanBox Parity</w:t>
      </w:r>
    </w:p>
    <w:p>
      <w:pPr>
        <w:jc w:val="center"/>
      </w:pPr>
      <w:r>
        <w:rPr>
          <w:b/>
          <w:sz w:val="32"/>
        </w:rPr>
        <w:t>Detailed Tasks Document</w:t>
      </w:r>
    </w:p>
    <w:p>
      <w:pPr>
        <w:jc w:val="center"/>
      </w:pPr>
      <w:r>
        <w:rPr>
          <w:color w:val="646464"/>
          <w:sz w:val="22"/>
        </w:rPr>
        <w:t>Source: Manual do FanBox · Coritiba SAF v1.0 · Generated June 11, 2026</w:t>
      </w:r>
    </w:p>
    <w:p>
      <w:pPr>
        <w:jc w:val="center"/>
      </w:pPr>
      <w:r>
        <w:rPr>
          <w:b/>
          <w:color w:val="B42828"/>
          <w:sz w:val="28"/>
        </w:rPr>
        <w:t xml:space="preserve">PROJECT DEADLINE: </w:t>
      </w:r>
      <w:r>
        <w:rPr>
          <w:b/>
          <w:color w:val="B42828"/>
          <w:sz w:val="28"/>
        </w:rPr>
        <w:t>Friday, 20 June 2026 (EOD)</w:t>
      </w:r>
    </w:p>
    <w:p>
      <w:pPr>
        <w:jc w:val="center"/>
      </w:pPr>
      <w:r>
        <w:rPr>
          <w:i/>
          <w:sz w:val="22"/>
        </w:rPr>
        <w:t>Schedule: 10 June 2026 → 20 June 2026 · 8 working days</w:t>
      </w:r>
    </w:p>
    <w:p>
      <w:r>
        <w:br w:type="page"/>
      </w:r>
    </w:p>
    <w:p>
      <w:r>
        <w:rPr>
          <w:b w:val="0"/>
          <w:i w:val="0"/>
          <w:sz w:val="20"/>
        </w:rPr>
        <w:t>Source: Manual do FanBox · Coritiba SAF · v1.0 · 03/06/2026 (Manual_FanBox_CoritibaSAF.pdf)</w:t>
      </w:r>
    </w:p>
    <w:p>
      <w:r>
        <w:rPr>
          <w:b w:val="0"/>
          <w:i w:val="0"/>
          <w:sz w:val="20"/>
        </w:rPr>
        <w:t>Target platform: Coxa Fan OS (club-dashboard, club-auth, backend, fan-dashboard, fan-app)</w:t>
      </w:r>
    </w:p>
    <w:p>
      <w:r>
        <w:rPr>
          <w:b w:val="0"/>
          <w:i w:val="0"/>
          <w:sz w:val="20"/>
        </w:rPr>
        <w:t>Purpose: Translate every FanBox operational capability into actionable engineering tasks for Coxa, with gap analysis against what already exists in this repository.</w:t>
      </w:r>
    </w:p>
    <w:p>
      <w:r>
        <w:rPr>
          <w:b w:val="0"/>
          <w:i w:val="0"/>
          <w:sz w:val="20"/>
        </w:rPr>
        <w:t>Project deadline: Friday, 20 June 2026 (EOD) — all phases must be complete by end of next week.</w:t>
      </w:r>
    </w:p>
    <w:p>
      <w:r>
        <w:rPr>
          <w:b w:val="0"/>
          <w:i w:val="0"/>
          <w:sz w:val="20"/>
        </w:rPr>
        <w:t>Schedule window: 10 June 2026 → 20 June 2026 (8 working days)</w:t>
      </w:r>
    </w:p>
    <w:p>
      <w:r>
        <w:rPr>
          <w:b w:val="0"/>
          <w:i w:val="0"/>
          <w:sz w:val="20"/>
        </w:rPr>
        <w:t>Related docs: PROJECT_OVERVIEW.md · CLIENT_FEATURES.md · RETAIL_TIER_A_IMPLEMENTATION_PLAN.md</w:t>
      </w:r>
    </w:p>
    <w:p/>
    <w:p>
      <w:pPr>
        <w:pStyle w:val="Heading2"/>
      </w:pPr>
      <w:r>
        <w:t>1. Executive summary</w:t>
      </w:r>
    </w:p>
    <w:p>
      <w:r>
        <w:rPr>
          <w:b w:val="0"/>
          <w:i w:val="0"/>
          <w:sz w:val="20"/>
        </w:rPr>
        <w:t>FanBox is Coritiba SAF’s fan intelligence and marketing operations platform. Coxa already implements several foundational modules (CDP, Customer 360, segments, membership, ticketing, retail, F&amp;B, loyalty, personalization). This document maps FanBox’s 8 operational sections to Coxa work items and identifies what is done, partial, or missing.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FanBox section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Coxa equivalent (today)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Parity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 — Informações Básicas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club-auth, DashboardLayout, RBAC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— login exists; global fan counters and FanBox-style nav grouping missing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 — Dashboard Inicial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OverviewPage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— module cards only; no growth charts, engagement/spend reports, CSV 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 — Meus Fãs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CdpCustomer360Page, MemberDetailPage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— search limited; no engagement/personal-info aggregate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04 — Negócios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Retail, F&amp;B, Membership, Ticketing modules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— operational UIs exist; no unified “Negócios” analytics layer with demographic breakdowns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05 — Projetos Digitais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 — surveys, votes, raffles, contests, NPS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 — Fan Intelligence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CdpSegmentsPage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— basic trait filters; no saved filter library, export, or “Meus Insights”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07 — Campanhas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CampaignParticipation model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 — no campaign builder, templates, scheduling, or delivery 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 — Painel de Controle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UsersPage, RolesPage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— user management exists; no CSV import pipeline</w:t>
            </w:r>
          </w:p>
        </w:tc>
      </w:tr>
    </w:tbl>
    <w:p/>
    <w:p>
      <w:pPr>
        <w:pStyle w:val="Heading3"/>
      </w:pPr>
      <w:r>
        <w:t>Recommended delivery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 — Shell &amp; data foundation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 counters, FanBox nav IA, fan profile enrichment schema, import pipeline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feels like FanBox; data can be loaded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Thu 12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 — Analytics 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charts, Negócios reports, engagement/personal-info screens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Staff can monitor base health and business KPIs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 16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 — Fan Intelligence++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Advanced filters, saved filters, CSV export, insights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Marketing can segment and export audiences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Wed 18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 — Projetos Digitais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Surveys, votes, raffles, contests, NPS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 fan engagement + trait enrichment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Thu 19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P4 — Campanhas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Email/push campaigns, templates, scheduling,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Mass communication from filtered audiences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Fri 20 Jun 2026</w:t>
            </w:r>
          </w:p>
        </w:tc>
      </w:tr>
    </w:tbl>
    <w:p/>
    <w:p>
      <w:pPr>
        <w:pStyle w:val="Heading3"/>
      </w:pPr>
      <w:r>
        <w:t>Sprint calendar (deadline: 20 Jun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Dates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Must 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10–12 Jun (Wed–Fri)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 — foundation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 schema, CSV import MVP, fan counters, FanBox sidebar, expanded fan 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13–16 Jun (Mon–Mon)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 —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Growth chart, engagement/spend reports, Single Fan View rows, Negócios shell + top 5 business 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17–18 Jun (Tue–Wed)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P2 — intelligence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Saved filters, CSV export, Meus Insights, segment bridge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 Jun (Thu)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P3 — digital projects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Survey + vote + raffle MVP; contest/NPS stubs acceptable if time-constrained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 Jun (Fri)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P4 — campaigns + hardening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 wizard, template list, send/schedule MVP, smoke tests, doc sign-off</w:t>
            </w:r>
          </w:p>
        </w:tc>
      </w:tr>
    </w:tbl>
    <w:p/>
    <w:p>
      <w:r>
        <w:rPr>
          <w:b w:val="0"/>
          <w:i w:val="0"/>
          <w:sz w:val="20"/>
        </w:rPr>
        <w:t>Daily standup checkpoint: blockers escalated same day; any phase slipping past its milestone date triggers scope cut to MVP (see Out of scope fallbacks below).</w:t>
      </w:r>
    </w:p>
    <w:p>
      <w:r>
        <w:rPr>
          <w:b w:val="0"/>
          <w:i w:val="0"/>
          <w:sz w:val="20"/>
        </w:rPr>
        <w:t>MVP fallback if behind schedule (still due 20 Jun): defer TASK-04-06 through 04-11 (App/OTT/Coxa Run integrations), TASK-05-04/05-05 (contests/NPS), and TASK-07-05 drag-and-drop builder (HTML template import only).</w:t>
      </w:r>
    </w:p>
    <w:p/>
    <w:p>
      <w:pPr>
        <w:pStyle w:val="Heading2"/>
      </w:pPr>
      <w:r>
        <w:t>2. FanBox → Coxa module mapping</w:t>
      </w:r>
    </w:p>
    <w:p>
      <w:pPr>
        <w:spacing w:before="80" w:after="80"/>
        <w:ind w:left="432"/>
      </w:pPr>
      <w:r>
        <w:rPr>
          <w:rFonts w:ascii="Consolas" w:hAnsi="Consolas"/>
          <w:sz w:val="16"/>
        </w:rPr>
        <w:t>flowchart LR</w:t>
        <w:br/>
        <w:t xml:space="preserve">  subgraph fanbox [FanBox Manual Sections]</w:t>
        <w:br/>
        <w:t xml:space="preserve">    FB1[01 Básicas]</w:t>
        <w:br/>
        <w:t xml:space="preserve">    FB2[02 Dashboard]</w:t>
        <w:br/>
        <w:t xml:space="preserve">    FB3[03 Meus Fãs]</w:t>
        <w:br/>
        <w:t xml:space="preserve">    FB4[04 Negócios]</w:t>
        <w:br/>
        <w:t xml:space="preserve">    FB5[05 Projetos]</w:t>
        <w:br/>
        <w:t xml:space="preserve">    FB6[06 Intelligence]</w:t>
        <w:br/>
        <w:t xml:space="preserve">    FB7[07 Campanhas]</w:t>
        <w:br/>
        <w:t xml:space="preserve">    FB8[08 Painel]</w:t>
        <w:br/>
        <w:t xml:space="preserve">  end</w:t>
        <w:br/>
        <w:br/>
        <w:t xml:space="preserve">  subgraph coxa [Coxa Modules]</w:t>
        <w:br/>
        <w:t xml:space="preserve">    AUTH[club-auth]</w:t>
        <w:br/>
        <w:t xml:space="preserve">    CD[club-dashboard]</w:t>
        <w:br/>
        <w:t xml:space="preserve">    CDP[CDP / Traits]</w:t>
        <w:br/>
        <w:t xml:space="preserve">    MEM[Membership]</w:t>
        <w:br/>
        <w:t xml:space="preserve">    TIX[Ticketing]</w:t>
        <w:br/>
        <w:t xml:space="preserve">    RET[Retail]</w:t>
        <w:br/>
        <w:t xml:space="preserve">    FNB[F&amp;B]</w:t>
        <w:br/>
        <w:t xml:space="preserve">    LOY[Loyalty]</w:t>
        <w:br/>
        <w:t xml:space="preserve">    PER[Personalization]</w:t>
        <w:br/>
        <w:t xml:space="preserve">    BE[backend API]</w:t>
        <w:br/>
        <w:t xml:space="preserve">  end</w:t>
        <w:br/>
        <w:br/>
        <w:t xml:space="preserve">  FB1 --&gt; AUTH</w:t>
        <w:br/>
        <w:t xml:space="preserve">  FB1 --&gt; CD</w:t>
        <w:br/>
        <w:t xml:space="preserve">  FB2 --&gt; CD</w:t>
        <w:br/>
        <w:t xml:space="preserve">  FB3 --&gt; CDP</w:t>
        <w:br/>
        <w:t xml:space="preserve">  FB3 --&gt; MEM</w:t>
        <w:br/>
        <w:t xml:space="preserve">  FB4 --&gt; RET</w:t>
        <w:br/>
        <w:t xml:space="preserve">  FB4 --&gt; FNB</w:t>
        <w:br/>
        <w:t xml:space="preserve">  FB4 --&gt; TIX</w:t>
        <w:br/>
        <w:t xml:space="preserve">  FB4 --&gt; MEM</w:t>
        <w:br/>
        <w:t xml:space="preserve">  FB5 --&gt; BE</w:t>
        <w:br/>
        <w:t xml:space="preserve">  FB6 --&gt; CDP</w:t>
        <w:br/>
        <w:t xml:space="preserve">  FB7 --&gt; BE</w:t>
        <w:br/>
        <w:t xml:space="preserve">  FB8 --&gt; CD</w:t>
      </w:r>
    </w:p>
    <w:p/>
    <w:p>
      <w:pPr>
        <w:pStyle w:val="Heading2"/>
      </w:pPr>
      <w:r>
        <w:t>3. Section 01 — Informações Básicas</w:t>
      </w:r>
    </w:p>
    <w:p>
      <w:r>
        <w:rPr>
          <w:b w:val="0"/>
          <w:i w:val="0"/>
          <w:sz w:val="20"/>
        </w:rPr>
        <w:t>FanBox reference: login URL, lateral menu structure, and global system counters (total fans, fans with CPF, email, phone, address) visible on every screen.</w:t>
      </w:r>
    </w:p>
    <w:p>
      <w:pPr>
        <w:pStyle w:val="Heading3"/>
      </w:pPr>
      <w:r>
        <w:t>3.1 Current state in Coxa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Login (email + password)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apps/club-auth, backend/src/routes/auth.js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Post-login redirect to 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ProtectedRoute, OverviewPage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Lateral sidebar menu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DashboardLayout.jsx — grouped by Coxa modules (Retail, CDP, etc.), not FanBox 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Global fan counters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Persistent counter bar on all pages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3.2 Tasks</w:t>
      </w:r>
    </w:p>
    <w:p>
      <w:pPr>
        <w:pStyle w:val="Heading4"/>
      </w:pPr>
      <w:r>
        <w:t>TASK-01-01 — Global fan counter API</w:t>
      </w:r>
    </w:p>
    <w:p>
      <w:r>
        <w:rPr>
          <w:b w:val="0"/>
          <w:i w:val="0"/>
          <w:sz w:val="20"/>
        </w:rPr>
        <w:t>Priority: P0 · Effort: M</w:t>
      </w:r>
    </w:p>
    <w:p>
      <w:pPr>
        <w:pStyle w:val="ListBullet"/>
        <w:ind w:left="360"/>
      </w:pPr>
      <w:r>
        <w:rPr>
          <w:sz w:val="20"/>
        </w:rPr>
        <w:t>☐ Create GET /api/v1/analytics/fan-counters returning:</w:t>
      </w:r>
    </w:p>
    <w:p>
      <w:pPr>
        <w:pStyle w:val="ListBullet"/>
        <w:ind w:left="720"/>
      </w:pPr>
      <w:r>
        <w:rPr>
          <w:sz w:val="20"/>
        </w:rPr>
        <w:t>totalFans — all active FanProfile records for tenant</w:t>
      </w:r>
    </w:p>
    <w:p>
      <w:pPr>
        <w:pStyle w:val="ListBullet"/>
        <w:ind w:left="720"/>
      </w:pPr>
      <w:r>
        <w:rPr>
          <w:sz w:val="20"/>
        </w:rPr>
        <w:t>withCpf — profiles where cpf (or national ID field) is present</w:t>
      </w:r>
    </w:p>
    <w:p>
      <w:pPr>
        <w:pStyle w:val="ListBullet"/>
        <w:ind w:left="720"/>
      </w:pPr>
      <w:r>
        <w:rPr>
          <w:sz w:val="20"/>
        </w:rPr>
        <w:t>withEmail — non-empty email</w:t>
      </w:r>
    </w:p>
    <w:p>
      <w:pPr>
        <w:pStyle w:val="ListBullet"/>
        <w:ind w:left="720"/>
      </w:pPr>
      <w:r>
        <w:rPr>
          <w:sz w:val="20"/>
        </w:rPr>
        <w:t>withPhone — non-empty phone</w:t>
      </w:r>
    </w:p>
    <w:p>
      <w:pPr>
        <w:pStyle w:val="ListBullet"/>
        <w:ind w:left="720"/>
      </w:pPr>
      <w:r>
        <w:rPr>
          <w:sz w:val="20"/>
        </w:rPr>
        <w:t>withAddress — address object complete (street + city minimum)</w:t>
      </w:r>
    </w:p>
    <w:p>
      <w:pPr>
        <w:pStyle w:val="ListBullet"/>
        <w:ind w:left="360"/>
      </w:pPr>
      <w:r>
        <w:rPr>
          <w:sz w:val="20"/>
        </w:rPr>
        <w:t>☐ Extend FanProfile schema with demographic/contact fields required by FanBox (see TASK-03-04)</w:t>
      </w:r>
    </w:p>
    <w:p>
      <w:pPr>
        <w:pStyle w:val="ListBullet"/>
        <w:ind w:left="360"/>
      </w:pPr>
      <w:r>
        <w:rPr>
          <w:sz w:val="20"/>
        </w:rPr>
        <w:t>☐ Add MongoDB indexes for counter aggregation performance</w:t>
      </w:r>
    </w:p>
    <w:p>
      <w:pPr>
        <w:pStyle w:val="ListBullet"/>
        <w:ind w:left="360"/>
      </w:pPr>
      <w:r>
        <w:rPr>
          <w:sz w:val="20"/>
        </w:rPr>
        <w:t>☐ Wire route behind requireAuth + requireModule(CDP) or global club-admin access</w:t>
      </w:r>
    </w:p>
    <w:p>
      <w:r>
        <w:rPr>
          <w:b w:val="0"/>
          <w:i w:val="0"/>
          <w:sz w:val="20"/>
        </w:rPr>
        <w:t>Acceptance criteria: API returns accurate counts within 2s for 100k profiles; counts update after profile create/update/import.</w:t>
      </w:r>
    </w:p>
    <w:p/>
    <w:p>
      <w:pPr>
        <w:pStyle w:val="Heading4"/>
      </w:pPr>
      <w:r>
        <w:t>TASK-01-02 — Persistent counter bar in club-dashboard shell</w:t>
      </w:r>
    </w:p>
    <w:p>
      <w:r>
        <w:rPr>
          <w:b w:val="0"/>
          <w:i w:val="0"/>
          <w:sz w:val="20"/>
        </w:rPr>
        <w:t>Priority: P0 · Effort: S</w:t>
      </w:r>
    </w:p>
    <w:p>
      <w:pPr>
        <w:pStyle w:val="ListBullet"/>
        <w:ind w:left="360"/>
      </w:pPr>
      <w:r>
        <w:rPr>
          <w:sz w:val="20"/>
        </w:rPr>
        <w:t>☐ Add FanCounterBar component below sidebar brand or above main content</w:t>
      </w:r>
    </w:p>
    <w:p>
      <w:pPr>
        <w:pStyle w:val="ListBullet"/>
        <w:ind w:left="360"/>
      </w:pPr>
      <w:r>
        <w:rPr>
          <w:sz w:val="20"/>
        </w:rPr>
        <w:t>☐ Fetch counters on layout mount; refresh on club switch</w:t>
      </w:r>
    </w:p>
    <w:p>
      <w:pPr>
        <w:pStyle w:val="ListBullet"/>
        <w:ind w:left="360"/>
      </w:pPr>
      <w:r>
        <w:rPr>
          <w:sz w:val="20"/>
        </w:rPr>
        <w:t>☐ Display: Total fans · CPF · E-mail · Telefone · Endereço (labels configurable per locale)</w:t>
      </w:r>
    </w:p>
    <w:p>
      <w:pPr>
        <w:pStyle w:val="ListBullet"/>
        <w:ind w:left="360"/>
      </w:pPr>
      <w:r>
        <w:rPr>
          <w:sz w:val="20"/>
        </w:rPr>
        <w:t>☐ Match FanBox visual hierarchy (purple highlight in manual — use Coxa design tokens)</w:t>
      </w:r>
    </w:p>
    <w:p>
      <w:r>
        <w:rPr>
          <w:b w:val="0"/>
          <w:i w:val="0"/>
          <w:sz w:val="20"/>
        </w:rPr>
        <w:t>Acceptance criteria: Counters visible on every authenticated page; no layout shift on load.</w:t>
      </w:r>
    </w:p>
    <w:p/>
    <w:p>
      <w:pPr>
        <w:pStyle w:val="Heading4"/>
      </w:pPr>
      <w:r>
        <w:t>TASK-01-03 — Reorganize sidebar to FanBox information architecture</w:t>
      </w:r>
    </w:p>
    <w:p>
      <w:r>
        <w:rPr>
          <w:b w:val="0"/>
          <w:i w:val="0"/>
          <w:sz w:val="20"/>
        </w:rPr>
        <w:t>Priority: P0 · Effort: M</w:t>
      </w:r>
    </w:p>
    <w:p>
      <w:r>
        <w:rPr>
          <w:b w:val="0"/>
          <w:i w:val="0"/>
          <w:sz w:val="20"/>
        </w:rPr>
        <w:t>Restructure DashboardLayout.jsx nav to mirror FanBox sections while preserving RBAC module gates: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FanBox menu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Coxa routes (proposed)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(home) Dashboard Inicial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Meus Fãs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/fans/single, /fans/engagement, /fans/profiles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Negócios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/business/* (sub-routes per source)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Projetos Digitais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/projects/*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Fan Intelligence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/intelligence/filters, /intelligence/insights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Campanhas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/campaigns/*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Painel de Controle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/control/users, /control/import</w:t>
            </w:r>
          </w:p>
        </w:tc>
      </w:tr>
    </w:tbl>
    <w:p/>
    <w:p>
      <w:pPr>
        <w:pStyle w:val="ListBullet"/>
        <w:ind w:left="360"/>
      </w:pPr>
      <w:r>
        <w:rPr>
          <w:sz w:val="20"/>
        </w:rPr>
        <w:t>☐ Add MODULE.FANS, MODULE.BUSINESS, MODULE.PROJECTS, MODULE.CAMPAIGNS, MODULE.CONTROL to permissions.js (or map to existing modules)</w:t>
      </w:r>
    </w:p>
    <w:p>
      <w:pPr>
        <w:pStyle w:val="ListBullet"/>
        <w:ind w:left="360"/>
      </w:pPr>
      <w:r>
        <w:rPr>
          <w:sz w:val="20"/>
        </w:rPr>
        <w:t>☐ Keep legacy deep links (/retail/, /cdp/) working via redirects</w:t>
      </w:r>
    </w:p>
    <w:p>
      <w:pPr>
        <w:pStyle w:val="ListBullet"/>
        <w:ind w:left="360"/>
      </w:pPr>
      <w:r>
        <w:rPr>
          <w:sz w:val="20"/>
        </w:rPr>
        <w:t>☐ Update @coxa/rbac seed / role defaults for new nav groups</w:t>
      </w:r>
    </w:p>
    <w:p>
      <w:r>
        <w:rPr>
          <w:b w:val="0"/>
          <w:i w:val="0"/>
          <w:sz w:val="20"/>
        </w:rPr>
        <w:t>Acceptance criteria: FanBox-trained staff can find all tools under expected menu names; permissions still enforced per role.</w:t>
      </w:r>
    </w:p>
    <w:p/>
    <w:p>
      <w:pPr>
        <w:pStyle w:val="Heading4"/>
      </w:pPr>
      <w:r>
        <w:t>TASK-01-04 — Club-branded login (Coritiba / tenant theming)</w:t>
      </w:r>
    </w:p>
    <w:p>
      <w:r>
        <w:rPr>
          <w:b w:val="0"/>
          <w:i w:val="0"/>
          <w:sz w:val="20"/>
        </w:rPr>
        <w:t>Priority: P1 · Effort: S</w:t>
      </w:r>
    </w:p>
    <w:p>
      <w:pPr>
        <w:pStyle w:val="ListBullet"/>
        <w:ind w:left="360"/>
      </w:pPr>
      <w:r>
        <w:rPr>
          <w:sz w:val="20"/>
        </w:rPr>
        <w:t>☐ Support tenant logo, primary color, and custom login URL per club (Club model extension)</w:t>
      </w:r>
    </w:p>
    <w:p>
      <w:pPr>
        <w:pStyle w:val="ListBullet"/>
        <w:ind w:left="360"/>
      </w:pPr>
      <w:r>
        <w:rPr>
          <w:sz w:val="20"/>
        </w:rPr>
        <w:t>☐ Document deployment URL pattern (FanBox uses coritiba.fanbox.app.br)</w:t>
      </w:r>
    </w:p>
    <w:p>
      <w:r>
        <w:rPr>
          <w:b w:val="0"/>
          <w:i w:val="0"/>
          <w:sz w:val="20"/>
        </w:rPr>
        <w:t>Acceptance criteria: Coritiba tenant shows club branding on login; default Coxa branding for other tenants.</w:t>
      </w:r>
    </w:p>
    <w:p/>
    <w:p>
      <w:pPr>
        <w:pStyle w:val="Heading2"/>
      </w:pPr>
      <w:r>
        <w:t>4. Section 02 — Dashboard Inicial</w:t>
      </w:r>
    </w:p>
    <w:p>
      <w:r>
        <w:rPr>
          <w:b w:val="0"/>
          <w:i w:val="0"/>
          <w:sz w:val="20"/>
        </w:rPr>
        <w:t>FanBox reference: fan base growth chart (new vs cumulative), engagement reports, spend reports, date range picker, chart download, CSV export, sortable columns, help tooltips.</w:t>
      </w:r>
    </w:p>
    <w:p>
      <w:pPr>
        <w:pStyle w:val="Heading3"/>
      </w:pPr>
      <w:r>
        <w:t>4.1 Current state in Coxa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Welcome / club KPI cards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OverviewPage — CDP event count, segment count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Fan growth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Engagement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Spend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 filter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CSV / chart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4.2 Tasks</w:t>
      </w:r>
    </w:p>
    <w:p>
      <w:pPr>
        <w:pStyle w:val="Heading4"/>
      </w:pPr>
      <w:r>
        <w:t>TASK-02-01 — Fan base growth time-series API</w:t>
      </w:r>
    </w:p>
    <w:p>
      <w:r>
        <w:rPr>
          <w:b w:val="0"/>
          <w:i w:val="0"/>
          <w:sz w:val="20"/>
        </w:rPr>
        <w:t>Priority: P1 · Effort: M</w:t>
      </w:r>
    </w:p>
    <w:p>
      <w:pPr>
        <w:pStyle w:val="ListBullet"/>
        <w:ind w:left="360"/>
      </w:pPr>
      <w:r>
        <w:rPr>
          <w:sz w:val="20"/>
        </w:rPr>
        <w:t>☐ Create GET /api/v1/analytics/fan-growth?from=&amp;to=&amp;granularity=day|week|month</w:t>
      </w:r>
    </w:p>
    <w:p>
      <w:pPr>
        <w:pStyle w:val="ListBullet"/>
        <w:ind w:left="360"/>
      </w:pPr>
      <w:r>
        <w:rPr>
          <w:sz w:val="20"/>
        </w:rPr>
        <w:t>☐ Return series: { date, newRegistrations, cumulativeTotal }</w:t>
      </w:r>
    </w:p>
    <w:p>
      <w:pPr>
        <w:pStyle w:val="ListBullet"/>
        <w:ind w:left="360"/>
      </w:pPr>
      <w:r>
        <w:rPr>
          <w:sz w:val="20"/>
        </w:rPr>
        <w:t>☐ Source: FanProfile.createdAt grouped by period; include import batches if tracked</w:t>
      </w:r>
    </w:p>
    <w:p>
      <w:r>
        <w:rPr>
          <w:b w:val="0"/>
          <w:i w:val="0"/>
          <w:sz w:val="20"/>
        </w:rPr>
        <w:t>Acceptance criteria: Chart data matches manual count for seeded test data; empty periods return zero.</w:t>
      </w:r>
    </w:p>
    <w:p/>
    <w:p>
      <w:pPr>
        <w:pStyle w:val="Heading4"/>
      </w:pPr>
      <w:r>
        <w:t>TASK-02-02 — Dashboard growth chart UI</w:t>
      </w:r>
    </w:p>
    <w:p>
      <w:r>
        <w:rPr>
          <w:b w:val="0"/>
          <w:i w:val="0"/>
          <w:sz w:val="20"/>
        </w:rPr>
        <w:t>Priority: P1 · Effort: M</w:t>
      </w:r>
    </w:p>
    <w:p>
      <w:pPr>
        <w:pStyle w:val="ListBullet"/>
        <w:ind w:left="360"/>
      </w:pPr>
      <w:r>
        <w:rPr>
          <w:sz w:val="20"/>
        </w:rPr>
        <w:t>☐ Replace or augment OverviewPage top section with dual-line chart (new registrations = light green, cumulative = dark green per FanBox manual)</w:t>
      </w:r>
    </w:p>
    <w:p>
      <w:pPr>
        <w:pStyle w:val="ListBullet"/>
        <w:ind w:left="360"/>
      </w:pPr>
      <w:r>
        <w:rPr>
          <w:sz w:val="20"/>
        </w:rPr>
        <w:t>☐ Date range picker (from / to)</w:t>
      </w:r>
    </w:p>
    <w:p>
      <w:pPr>
        <w:pStyle w:val="ListBullet"/>
        <w:ind w:left="360"/>
      </w:pPr>
      <w:r>
        <w:rPr>
          <w:sz w:val="20"/>
        </w:rPr>
        <w:t>☐ Download chart as PNG/SVG button</w:t>
      </w:r>
    </w:p>
    <w:p>
      <w:pPr>
        <w:pStyle w:val="ListBullet"/>
        <w:ind w:left="360"/>
      </w:pPr>
      <w:r>
        <w:rPr>
          <w:sz w:val="20"/>
        </w:rPr>
        <w:t>☐ Use lightweight chart library consistent with monorepo (e.g. Recharts — add to club-dashboard if not present)</w:t>
      </w:r>
    </w:p>
    <w:p>
      <w:r>
        <w:rPr>
          <w:b w:val="0"/>
          <w:i w:val="0"/>
          <w:sz w:val="20"/>
        </w:rPr>
        <w:t>Acceptance criteria: User can change period and see chart update; download produces usable image file.</w:t>
      </w:r>
    </w:p>
    <w:p/>
    <w:p>
      <w:pPr>
        <w:pStyle w:val="Heading4"/>
      </w:pPr>
      <w:r>
        <w:t>TASK-02-03 — Engagement reports block</w:t>
      </w:r>
    </w:p>
    <w:p>
      <w:r>
        <w:rPr>
          <w:b w:val="0"/>
          <w:i w:val="0"/>
          <w:sz w:val="20"/>
        </w:rPr>
        <w:t>Priority: P1 · Effort: L</w:t>
      </w:r>
    </w:p>
    <w:p>
      <w:r>
        <w:rPr>
          <w:b w:val="0"/>
          <w:i w:val="0"/>
          <w:sz w:val="20"/>
        </w:rPr>
        <w:t>FanBox shows sortable engagement tables with CSV export and “?” help tooltips. Define Coxa engagement metrics aligned to available data: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Report (proposed)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Data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Active fans (30d)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CDP events or last activity trait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Ticket buyers (season)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Ticket / AttendanceRecord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Member check-ins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CheckInWindow / attendance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 opens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Future app event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Campaign participants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CampaignParticipation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Survey 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Projetos Digitais (TASK-05-xx)</w:t>
            </w:r>
          </w:p>
        </w:tc>
      </w:tr>
    </w:tbl>
    <w:p/>
    <w:p>
      <w:pPr>
        <w:pStyle w:val="ListBullet"/>
        <w:ind w:left="360"/>
      </w:pPr>
      <w:r>
        <w:rPr>
          <w:sz w:val="20"/>
        </w:rPr>
        <w:t>☐ Create GET /api/v1/analytics/engagement-reports?from=&amp;to=</w:t>
      </w:r>
    </w:p>
    <w:p>
      <w:pPr>
        <w:pStyle w:val="ListBullet"/>
        <w:ind w:left="360"/>
      </w:pPr>
      <w:r>
        <w:rPr>
          <w:sz w:val="20"/>
        </w:rPr>
        <w:t>☐ Build report table component with column sort, CSV export, tooltip definitions</w:t>
      </w:r>
    </w:p>
    <w:p>
      <w:pPr>
        <w:pStyle w:val="ListBullet"/>
        <w:ind w:left="360"/>
      </w:pPr>
      <w:r>
        <w:rPr>
          <w:sz w:val="20"/>
        </w:rPr>
        <w:t>☐ Place below growth chart on OverviewPage</w:t>
      </w:r>
    </w:p>
    <w:p>
      <w:r>
        <w:rPr>
          <w:b w:val="0"/>
          <w:i w:val="0"/>
          <w:sz w:val="20"/>
        </w:rPr>
        <w:t>Acceptance criteria: Each report row links to “Ver Detalhes” drill-down (raw data table or export).</w:t>
      </w:r>
    </w:p>
    <w:p/>
    <w:p>
      <w:pPr>
        <w:pStyle w:val="Heading4"/>
      </w:pPr>
      <w:r>
        <w:t>TASK-02-04 — Spend reports block</w:t>
      </w:r>
    </w:p>
    <w:p>
      <w:r>
        <w:rPr>
          <w:b w:val="0"/>
          <w:i w:val="0"/>
          <w:sz w:val="20"/>
        </w:rPr>
        <w:t>Priority: P1 · Effort: L</w:t>
      </w:r>
    </w:p>
    <w:p>
      <w:pPr>
        <w:pStyle w:val="ListBullet"/>
        <w:ind w:left="360"/>
      </w:pPr>
      <w:r>
        <w:rPr>
          <w:sz w:val="20"/>
        </w:rPr>
        <w:t>☐ Create GET /api/v1/analytics/spend-reports?from=&amp;to=</w:t>
      </w:r>
    </w:p>
    <w:p>
      <w:pPr>
        <w:pStyle w:val="ListBullet"/>
        <w:ind w:left="360"/>
      </w:pPr>
      <w:r>
        <w:rPr>
          <w:sz w:val="20"/>
        </w:rPr>
        <w:t>☐ Aggregate by channel: retail POS, fan shop, F&amp;B, membership fees, ticketing</w:t>
      </w:r>
    </w:p>
    <w:p>
      <w:pPr>
        <w:pStyle w:val="ListBullet"/>
        <w:ind w:left="360"/>
      </w:pPr>
      <w:r>
        <w:rPr>
          <w:sz w:val="20"/>
        </w:rPr>
        <w:t>☐ Metrics: total spend, avg ticket, unique buyers, spend by member tier</w:t>
      </w:r>
    </w:p>
    <w:p>
      <w:pPr>
        <w:pStyle w:val="ListBullet"/>
        <w:ind w:left="360"/>
      </w:pPr>
      <w:r>
        <w:rPr>
          <w:sz w:val="20"/>
        </w:rPr>
        <w:t>☐ UI: same table pattern as TASK-02-03 with sort + CSV + tooltips</w:t>
      </w:r>
    </w:p>
    <w:p>
      <w:r>
        <w:rPr>
          <w:b w:val="0"/>
          <w:i w:val="0"/>
          <w:sz w:val="20"/>
        </w:rPr>
        <w:t>Acceptance criteria: Totals reconcile with Sale, MembershipTransaction, and ticket purchase records.</w:t>
      </w:r>
    </w:p>
    <w:p/>
    <w:p>
      <w:pPr>
        <w:pStyle w:val="Heading2"/>
      </w:pPr>
      <w:r>
        <w:t>5. Section 03 — Meus Fãs</w:t>
      </w:r>
    </w:p>
    <w:p>
      <w:r>
        <w:rPr>
          <w:b w:val="0"/>
          <w:i w:val="0"/>
          <w:sz w:val="20"/>
        </w:rPr>
        <w:t>FanBox reference: three sub-screens — Single Fan View, Engajamento, Informações Pessoais.</w:t>
      </w:r>
    </w:p>
    <w:p>
      <w:pPr>
        <w:pStyle w:val="Heading3"/>
      </w:pPr>
      <w:r>
        <w:t>5.1 Single Fan View (3.1)</w:t>
      </w:r>
    </w:p>
    <w:p>
      <w:r>
        <w:rPr>
          <w:b w:val="0"/>
          <w:i w:val="0"/>
          <w:sz w:val="20"/>
        </w:rPr>
        <w:t>FanBox capabilities:</w:t>
      </w:r>
    </w:p>
    <w:p>
      <w:pPr>
        <w:pStyle w:val="ListBullet"/>
        <w:ind w:left="360"/>
      </w:pPr>
      <w:r>
        <w:rPr>
          <w:sz w:val="20"/>
        </w:rPr>
        <w:t>Search by: CPF, Name, Email, ID, Passport, Mobile</w:t>
      </w:r>
    </w:p>
    <w:p>
      <w:pPr>
        <w:pStyle w:val="ListBullet"/>
        <w:ind w:left="360"/>
      </w:pPr>
      <w:r>
        <w:rPr>
          <w:sz w:val="20"/>
        </w:rPr>
        <w:t>Contact + engagement summary row</w:t>
      </w:r>
    </w:p>
    <w:p>
      <w:pPr>
        <w:pStyle w:val="ListBullet"/>
        <w:ind w:left="360"/>
      </w:pPr>
      <w:r>
        <w:rPr>
          <w:sz w:val="20"/>
        </w:rPr>
        <w:t>Actions: send notification (email/push), edit registration</w:t>
      </w:r>
    </w:p>
    <w:p>
      <w:pPr>
        <w:pStyle w:val="ListBullet"/>
        <w:ind w:left="360"/>
      </w:pPr>
      <w:r>
        <w:rPr>
          <w:sz w:val="20"/>
        </w:rPr>
        <w:t>Profile fields: locality, gender, birthday, interaction channels, spend last month/year</w:t>
      </w:r>
    </w:p>
    <w:p>
      <w:pPr>
        <w:pStyle w:val="ListBullet"/>
        <w:ind w:left="360"/>
      </w:pPr>
      <w:r>
        <w:rPr>
          <w:sz w:val="20"/>
        </w:rPr>
        <w:t>Ticket purchases, membership plan</w:t>
      </w:r>
    </w:p>
    <w:p>
      <w:pPr>
        <w:pStyle w:val="ListBullet"/>
        <w:ind w:left="360"/>
      </w:pPr>
      <w:r>
        <w:rPr>
          <w:sz w:val="20"/>
        </w:rPr>
        <w:t>E-commerce purchases, TV Coxa Prime subscription</w:t>
      </w:r>
    </w:p>
    <w:p>
      <w:pPr>
        <w:pStyle w:val="ListBullet"/>
        <w:ind w:left="360"/>
      </w:pPr>
      <w:r>
        <w:rPr>
          <w:sz w:val="20"/>
        </w:rPr>
        <w:t>Coxa ID data, club relationship, brand consumption profile, digital products (favorite club, sports betting, social network)</w:t>
      </w:r>
    </w:p>
    <w:p>
      <w:pPr>
        <w:pStyle w:val="Heading4"/>
      </w:pPr>
      <w:r>
        <w:t>TASK-03-01 — Expand Customer 360 search</w:t>
      </w:r>
    </w:p>
    <w:p>
      <w:r>
        <w:rPr>
          <w:b w:val="0"/>
          <w:i w:val="0"/>
          <w:sz w:val="20"/>
        </w:rPr>
        <w:t>Priority: P0 · Effort: M</w:t>
      </w:r>
    </w:p>
    <w:p>
      <w:pPr>
        <w:pStyle w:val="ListBullet"/>
        <w:ind w:left="360"/>
      </w:pPr>
      <w:r>
        <w:rPr>
          <w:sz w:val="20"/>
        </w:rPr>
        <w:t>☐ Extend GET /api/v1/cdp/customer-360 search to accept: cpf, fullName, email, fanId, passport, phone</w:t>
      </w:r>
    </w:p>
    <w:p>
      <w:pPr>
        <w:pStyle w:val="ListBullet"/>
        <w:ind w:left="360"/>
      </w:pPr>
      <w:r>
        <w:rPr>
          <w:sz w:val="20"/>
        </w:rPr>
        <w:t>☐ Update CdpCustomer360Page with multi-field search form (single input with type selector, or dedicated fields)</w:t>
      </w:r>
    </w:p>
    <w:p>
      <w:pPr>
        <w:pStyle w:val="ListBullet"/>
        <w:ind w:left="360"/>
      </w:pPr>
      <w:r>
        <w:rPr>
          <w:sz w:val="20"/>
        </w:rPr>
        <w:t>☐ Rename/navigate as Single Fan View under Meus Fãs</w:t>
      </w:r>
    </w:p>
    <w:p>
      <w:r>
        <w:rPr>
          <w:b w:val="0"/>
          <w:i w:val="0"/>
          <w:sz w:val="20"/>
        </w:rPr>
        <w:t>Acceptance criteria: All FanBox search keys return correct profile or clear “not found”.</w:t>
      </w:r>
    </w:p>
    <w:p/>
    <w:p>
      <w:pPr>
        <w:pStyle w:val="Heading4"/>
      </w:pPr>
      <w:r>
        <w:t>TASK-03-02 — Single Fan View layout (FanBox rows)</w:t>
      </w:r>
    </w:p>
    <w:p>
      <w:r>
        <w:rPr>
          <w:b w:val="0"/>
          <w:i w:val="0"/>
          <w:sz w:val="20"/>
        </w:rPr>
        <w:t>Priority: P1 · Effort: L</w:t>
      </w:r>
    </w:p>
    <w:p>
      <w:r>
        <w:rPr>
          <w:b w:val="0"/>
          <w:i w:val="0"/>
          <w:sz w:val="20"/>
        </w:rPr>
        <w:t>Rebuild CdpCustomer360Page in FanBox row structure: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Row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Contact, engagement KPIs, notify + edit 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Tickets purchased, membership plan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E-commerce orders, OTT/subscription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Coxa ID traits, club affinity, consumption profile, digital behavior</w:t>
            </w:r>
          </w:p>
        </w:tc>
      </w:tr>
    </w:tbl>
    <w:p/>
    <w:p>
      <w:pPr>
        <w:pStyle w:val="ListBullet"/>
        <w:ind w:left="360"/>
      </w:pPr>
      <w:r>
        <w:rPr>
          <w:sz w:val="20"/>
        </w:rPr>
        <w:t>☐ “Ver Detalhes” on each widget opens underlying data table (tickets list, orders list, etc.)</w:t>
      </w:r>
    </w:p>
    <w:p>
      <w:pPr>
        <w:pStyle w:val="ListBullet"/>
        <w:ind w:left="360"/>
      </w:pPr>
      <w:r>
        <w:rPr>
          <w:sz w:val="20"/>
        </w:rPr>
        <w:t>☐ Edit registration opens slide-over form (PATCH /api/v1/cdp/fan-profiles/:id)</w:t>
      </w:r>
    </w:p>
    <w:p>
      <w:pPr>
        <w:pStyle w:val="ListBullet"/>
        <w:ind w:left="360"/>
      </w:pPr>
      <w:r>
        <w:rPr>
          <w:sz w:val="20"/>
        </w:rPr>
        <w:t>☐ Notify actions stub → wired in TASK-07-xx</w:t>
      </w:r>
    </w:p>
    <w:p>
      <w:r>
        <w:rPr>
          <w:b w:val="0"/>
          <w:i w:val="0"/>
          <w:sz w:val="20"/>
        </w:rPr>
        <w:t>Acceptance criteria: FanBox manual figures 7–10 information hierarchy is reproduced with Coxa data.</w:t>
      </w:r>
    </w:p>
    <w:p/>
    <w:p>
      <w:pPr>
        <w:pStyle w:val="Heading4"/>
      </w:pPr>
      <w:r>
        <w:t>TASK-03-03 — Per-fan spend windows</w:t>
      </w:r>
    </w:p>
    <w:p>
      <w:r>
        <w:rPr>
          <w:b w:val="0"/>
          <w:i w:val="0"/>
          <w:sz w:val="20"/>
        </w:rPr>
        <w:t>Priority: P1 · Effort: S</w:t>
      </w:r>
    </w:p>
    <w:p>
      <w:pPr>
        <w:pStyle w:val="ListBullet"/>
        <w:ind w:left="360"/>
      </w:pPr>
      <w:r>
        <w:rPr>
          <w:sz w:val="20"/>
        </w:rPr>
        <w:t>☐ Add to Customer 360 API: spendLast30DaysCents, spendLast365DaysCents by channel</w:t>
      </w:r>
    </w:p>
    <w:p>
      <w:pPr>
        <w:pStyle w:val="ListBullet"/>
        <w:ind w:left="360"/>
      </w:pPr>
      <w:r>
        <w:rPr>
          <w:sz w:val="20"/>
        </w:rPr>
        <w:t>☐ Display in Row 1 KPI cards</w:t>
      </w:r>
    </w:p>
    <w:p/>
    <w:p>
      <w:pPr>
        <w:pStyle w:val="Heading4"/>
      </w:pPr>
      <w:r>
        <w:t>TASK-03-04 — Fan profile enrichment schema</w:t>
      </w:r>
    </w:p>
    <w:p>
      <w:r>
        <w:rPr>
          <w:b w:val="0"/>
          <w:i w:val="0"/>
          <w:sz w:val="20"/>
        </w:rPr>
        <w:t>Priority: P0 · Effort: M</w:t>
      </w:r>
    </w:p>
    <w:p>
      <w:r>
        <w:rPr>
          <w:b w:val="0"/>
          <w:i w:val="0"/>
          <w:sz w:val="20"/>
        </w:rPr>
        <w:t>Extend FanProfile (or companion FanDemographics model) with FanBox fields:</w:t>
      </w:r>
    </w:p>
    <w:p>
      <w:pPr>
        <w:pStyle w:val="ListBullet"/>
        <w:ind w:left="360"/>
      </w:pPr>
      <w:r>
        <w:rPr>
          <w:sz w:val="20"/>
        </w:rPr>
        <w:t>☐ cpf, passport, gender, birthDate</w:t>
      </w:r>
    </w:p>
    <w:p>
      <w:pPr>
        <w:pStyle w:val="ListBullet"/>
        <w:ind w:left="360"/>
      </w:pPr>
      <w:r>
        <w:rPr>
          <w:sz w:val="20"/>
        </w:rPr>
        <w:t>☐ Address: street, city, state, postalCode, country</w:t>
      </w:r>
    </w:p>
    <w:p>
      <w:pPr>
        <w:pStyle w:val="ListBullet"/>
        <w:ind w:left="360"/>
      </w:pPr>
      <w:r>
        <w:rPr>
          <w:sz w:val="20"/>
        </w:rPr>
        <w:t>☐ hasChildren, ageRange, householdIncomeBand (enum buckets)</w:t>
      </w:r>
    </w:p>
    <w:p>
      <w:pPr>
        <w:pStyle w:val="ListBullet"/>
        <w:ind w:left="360"/>
      </w:pPr>
      <w:r>
        <w:rPr>
          <w:sz w:val="20"/>
        </w:rPr>
        <w:t>☐ preferredSocialNetwork, sportsBetting, affinityClubId (other club sympathy)</w:t>
      </w:r>
    </w:p>
    <w:p>
      <w:pPr>
        <w:pStyle w:val="ListBullet"/>
        <w:ind w:left="360"/>
      </w:pPr>
      <w:r>
        <w:rPr>
          <w:sz w:val="20"/>
        </w:rPr>
        <w:t>☐ biometricRegistered (boolean — FanBox filter example)</w:t>
      </w:r>
    </w:p>
    <w:p>
      <w:pPr>
        <w:pStyle w:val="ListBullet"/>
        <w:ind w:left="360"/>
      </w:pPr>
      <w:r>
        <w:rPr>
          <w:sz w:val="20"/>
        </w:rPr>
        <w:t>☐ primaryInteractionChannels[] (app, email, stadium, e-commerce, etc.)</w:t>
      </w:r>
    </w:p>
    <w:p>
      <w:pPr>
        <w:pStyle w:val="ListBullet"/>
        <w:ind w:left="360"/>
      </w:pPr>
      <w:r>
        <w:rPr>
          <w:sz w:val="20"/>
        </w:rPr>
        <w:t>☐ Migration/seed update for demo profiles</w:t>
      </w:r>
    </w:p>
    <w:p>
      <w:r>
        <w:rPr>
          <w:b w:val="0"/>
          <w:i w:val="0"/>
          <w:sz w:val="20"/>
        </w:rPr>
        <w:t>Acceptance criteria: Fields editable in admin UI; populate counters (TASK-01-01) and filters (TASK-06-01).</w:t>
      </w:r>
    </w:p>
    <w:p/>
    <w:p>
      <w:pPr>
        <w:pStyle w:val="Heading3"/>
      </w:pPr>
      <w:r>
        <w:t>5.2 Engajamento (3.2)</w:t>
      </w:r>
    </w:p>
    <w:p>
      <w:r>
        <w:rPr>
          <w:b w:val="0"/>
          <w:i w:val="0"/>
          <w:sz w:val="20"/>
        </w:rPr>
        <w:t>FanBox: duplicate of home dashboard — growth chart + engagement/spend reports.</w:t>
      </w:r>
    </w:p>
    <w:p>
      <w:pPr>
        <w:pStyle w:val="Heading4"/>
      </w:pPr>
      <w:r>
        <w:t>TASK-03-05 — Fans &gt; Engajamento page</w:t>
      </w:r>
    </w:p>
    <w:p>
      <w:r>
        <w:rPr>
          <w:b w:val="0"/>
          <w:i w:val="0"/>
          <w:sz w:val="20"/>
        </w:rPr>
        <w:t>Priority: P2 · Effort: S</w:t>
      </w:r>
    </w:p>
    <w:p>
      <w:pPr>
        <w:pStyle w:val="ListBullet"/>
        <w:ind w:left="360"/>
      </w:pPr>
      <w:r>
        <w:rPr>
          <w:sz w:val="20"/>
        </w:rPr>
        <w:t>☐ Create /fans/engagement reusing components from TASK-02-02, TASK-02-03, TASK-02-04</w:t>
      </w:r>
    </w:p>
    <w:p>
      <w:pPr>
        <w:pStyle w:val="ListBullet"/>
        <w:ind w:left="360"/>
      </w:pPr>
      <w:r>
        <w:rPr>
          <w:sz w:val="20"/>
        </w:rPr>
        <w:t>☐ No new backend if APIs shared</w:t>
      </w:r>
    </w:p>
    <w:p>
      <w:r>
        <w:rPr>
          <w:b w:val="0"/>
          <w:i w:val="0"/>
          <w:sz w:val="20"/>
        </w:rPr>
        <w:t>Acceptance criteria: Identical data to dashboard; accessible from Meus Fãs menu.</w:t>
      </w:r>
    </w:p>
    <w:p/>
    <w:p>
      <w:pPr>
        <w:pStyle w:val="Heading3"/>
      </w:pPr>
      <w:r>
        <w:t>5.3 Informações Pessoais (3.3)</w:t>
      </w:r>
    </w:p>
    <w:p>
      <w:r>
        <w:rPr>
          <w:b w:val="0"/>
          <w:i w:val="0"/>
          <w:sz w:val="20"/>
        </w:rPr>
        <w:t>FanBox: aggregate profile distribution — locality, children, age band, household income, etc.</w:t>
      </w:r>
    </w:p>
    <w:p>
      <w:pPr>
        <w:pStyle w:val="Heading4"/>
      </w:pPr>
      <w:r>
        <w:t>TASK-03-06 — Fan demographic profile dashboard</w:t>
      </w:r>
    </w:p>
    <w:p>
      <w:r>
        <w:rPr>
          <w:b w:val="0"/>
          <w:i w:val="0"/>
          <w:sz w:val="20"/>
        </w:rPr>
        <w:t>Priority: P1 · Effort: M</w:t>
      </w:r>
    </w:p>
    <w:p>
      <w:pPr>
        <w:pStyle w:val="ListBullet"/>
        <w:ind w:left="360"/>
      </w:pPr>
      <w:r>
        <w:rPr>
          <w:sz w:val="20"/>
        </w:rPr>
        <w:t>☐ Create GET /api/v1/analytics/fan-demographics returning histograms:</w:t>
      </w:r>
    </w:p>
    <w:p>
      <w:pPr>
        <w:pStyle w:val="ListBullet"/>
        <w:ind w:left="720"/>
      </w:pPr>
      <w:r>
        <w:rPr>
          <w:sz w:val="20"/>
        </w:rPr>
        <w:t>By city/state/country</w:t>
      </w:r>
    </w:p>
    <w:p>
      <w:pPr>
        <w:pStyle w:val="ListBullet"/>
        <w:ind w:left="720"/>
      </w:pPr>
      <w:r>
        <w:rPr>
          <w:sz w:val="20"/>
        </w:rPr>
        <w:t>Gender distribution</w:t>
      </w:r>
    </w:p>
    <w:p>
      <w:pPr>
        <w:pStyle w:val="ListBullet"/>
        <w:ind w:left="720"/>
      </w:pPr>
      <w:r>
        <w:rPr>
          <w:sz w:val="20"/>
        </w:rPr>
        <w:t>Age band distribution</w:t>
      </w:r>
    </w:p>
    <w:p>
      <w:pPr>
        <w:pStyle w:val="ListBullet"/>
        <w:ind w:left="720"/>
      </w:pPr>
      <w:r>
        <w:rPr>
          <w:sz w:val="20"/>
        </w:rPr>
        <w:t>Has children (yes/no/unknown)</w:t>
      </w:r>
    </w:p>
    <w:p>
      <w:pPr>
        <w:pStyle w:val="ListBullet"/>
        <w:ind w:left="720"/>
      </w:pPr>
      <w:r>
        <w:rPr>
          <w:sz w:val="20"/>
        </w:rPr>
        <w:t>Income band distribution</w:t>
      </w:r>
    </w:p>
    <w:p>
      <w:pPr>
        <w:pStyle w:val="ListBullet"/>
        <w:ind w:left="360"/>
      </w:pPr>
      <w:r>
        <w:rPr>
          <w:sz w:val="20"/>
        </w:rPr>
        <w:t>☐ Build /fans/profiles page with bar/pie charts per dimension</w:t>
      </w:r>
    </w:p>
    <w:p>
      <w:pPr>
        <w:pStyle w:val="ListBullet"/>
        <w:ind w:left="360"/>
      </w:pPr>
      <w:r>
        <w:rPr>
          <w:sz w:val="20"/>
        </w:rPr>
        <w:t>☐ Period filter optional (snapshot = current base)</w:t>
      </w:r>
    </w:p>
    <w:p>
      <w:r>
        <w:rPr>
          <w:b w:val="0"/>
          <w:i w:val="0"/>
          <w:sz w:val="20"/>
        </w:rPr>
        <w:t>Acceptance criteria: Charts reflect enriched profile data; empty fields bucketed as “Unknown”.</w:t>
      </w:r>
    </w:p>
    <w:p/>
    <w:p>
      <w:pPr>
        <w:pStyle w:val="Heading2"/>
      </w:pPr>
      <w:r>
        <w:t>6. Section 04 — Negócios</w:t>
      </w:r>
    </w:p>
    <w:p>
      <w:r>
        <w:rPr>
          <w:b w:val="0"/>
          <w:i w:val="0"/>
          <w:sz w:val="20"/>
        </w:rPr>
        <w:t>FanBox reference: unified business analytics for 10 data sources, each with locality / gender / age breakdowns plus source-specific KPIs.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FanBox source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Coxa mapping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Report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Sócio Torcedor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membership/*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— member list exists; no analytics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Ingressos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ticketing/*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— events/tickets ops; no sales 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Acesso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ticketing/check-in, AttendanceRecord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Lojas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retail/sales (physical locations)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— sales list; no 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E-Commerce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retail/shop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 Oficial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fan-app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OTT (TV Coxa Prime)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Coxa 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line / channel tag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Coxa Foods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fnb/sales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— F&amp;B dashboard exists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Manto da Glória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category filter on retail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</w:t>
            </w:r>
          </w:p>
        </w:tc>
      </w:tr>
    </w:tbl>
    <w:p/>
    <w:p>
      <w:pPr>
        <w:pStyle w:val="Heading3"/>
      </w:pPr>
      <w:r>
        <w:t>6.1 Shared Negócios infrastructure</w:t>
      </w:r>
    </w:p>
    <w:p>
      <w:pPr>
        <w:pStyle w:val="Heading4"/>
      </w:pPr>
      <w:r>
        <w:t>TASK-04-00 — Negócios layout shell</w:t>
      </w:r>
    </w:p>
    <w:p>
      <w:r>
        <w:rPr>
          <w:b w:val="0"/>
          <w:i w:val="0"/>
          <w:sz w:val="20"/>
        </w:rPr>
        <w:t>Priority: P1 · Effort: M</w:t>
      </w:r>
    </w:p>
    <w:p>
      <w:pPr>
        <w:pStyle w:val="ListBullet"/>
        <w:ind w:left="360"/>
      </w:pPr>
      <w:r>
        <w:rPr>
          <w:sz w:val="20"/>
        </w:rPr>
        <w:t>☐ Create /business layout with sub-nav tabs for all 10 sources</w:t>
      </w:r>
    </w:p>
    <w:p>
      <w:pPr>
        <w:pStyle w:val="ListBullet"/>
        <w:ind w:left="360"/>
      </w:pPr>
      <w:r>
        <w:rPr>
          <w:sz w:val="20"/>
        </w:rPr>
        <w:t>☐ Shared header: date range picker (FanBox: “alterar período no cabeçalho”)</w:t>
      </w:r>
    </w:p>
    <w:p>
      <w:pPr>
        <w:pStyle w:val="ListBullet"/>
        <w:ind w:left="360"/>
      </w:pPr>
      <w:r>
        <w:rPr>
          <w:sz w:val="20"/>
        </w:rPr>
        <w:t>☐ Shared demographic breakdown toggles: Localidade · Gênero · Faixa etária</w:t>
      </w:r>
    </w:p>
    <w:p>
      <w:pPr>
        <w:pStyle w:val="ListBullet"/>
        <w:ind w:left="360"/>
      </w:pPr>
      <w:r>
        <w:rPr>
          <w:sz w:val="20"/>
        </w:rPr>
        <w:t>☐ Shared CSV export + “?” metric definitions</w:t>
      </w:r>
    </w:p>
    <w:p/>
    <w:p>
      <w:pPr>
        <w:pStyle w:val="Heading4"/>
      </w:pPr>
      <w:r>
        <w:t>TASK-04-01 — Sócio Torcedor analytics</w:t>
      </w:r>
    </w:p>
    <w:p>
      <w:r>
        <w:rPr>
          <w:b w:val="0"/>
          <w:i w:val="0"/>
          <w:sz w:val="20"/>
        </w:rPr>
        <w:t>Priority: P1 · Effort: L</w:t>
      </w:r>
    </w:p>
    <w:p>
      <w:r>
        <w:rPr>
          <w:b w:val="0"/>
          <w:i w:val="0"/>
          <w:sz w:val="20"/>
        </w:rPr>
        <w:t>FanBox KPIs: sectors list, check-in counts, adimplentes vs inadimplentes, tenure, total spend.</w:t>
      </w:r>
    </w:p>
    <w:p>
      <w:pPr>
        <w:pStyle w:val="ListBullet"/>
        <w:ind w:left="360"/>
      </w:pPr>
      <w:r>
        <w:rPr>
          <w:sz w:val="20"/>
        </w:rPr>
        <w:t>☐ API: GET /api/v1/analytics/business/membership?from=&amp;to=</w:t>
      </w:r>
    </w:p>
    <w:p>
      <w:pPr>
        <w:pStyle w:val="ListBullet"/>
        <w:ind w:left="360"/>
      </w:pPr>
      <w:r>
        <w:rPr>
          <w:sz w:val="20"/>
        </w:rPr>
        <w:t>☐ UI: /business/membership</w:t>
      </w:r>
    </w:p>
    <w:p>
      <w:pPr>
        <w:pStyle w:val="ListBullet"/>
        <w:ind w:left="360"/>
      </w:pPr>
      <w:r>
        <w:rPr>
          <w:sz w:val="20"/>
        </w:rPr>
        <w:t>☐ Charts/tables: plan distribution, sector breakdown, compliance status, avg tenure, revenue</w:t>
      </w:r>
    </w:p>
    <w:p>
      <w:pPr>
        <w:pStyle w:val="ListBullet"/>
        <w:ind w:left="360"/>
      </w:pPr>
      <w:r>
        <w:rPr>
          <w:sz w:val="20"/>
        </w:rPr>
        <w:t>☐ Demographic slices on all widgets</w:t>
      </w:r>
    </w:p>
    <w:p>
      <w:r>
        <w:rPr>
          <w:b w:val="0"/>
          <w:i w:val="0"/>
          <w:sz w:val="20"/>
        </w:rPr>
        <w:t>Acceptance criteria: Numbers match FanMembership, MembershipTransaction, check-in records.</w:t>
      </w:r>
    </w:p>
    <w:p/>
    <w:p>
      <w:pPr>
        <w:pStyle w:val="Heading4"/>
      </w:pPr>
      <w:r>
        <w:t>TASK-04-02 — Ingressos analytics</w:t>
      </w:r>
    </w:p>
    <w:p>
      <w:r>
        <w:rPr>
          <w:b w:val="0"/>
          <w:i w:val="0"/>
          <w:sz w:val="20"/>
        </w:rPr>
        <w:t>Priority: P1 · Effort: L</w:t>
      </w:r>
    </w:p>
    <w:p>
      <w:pPr>
        <w:pStyle w:val="ListBullet"/>
        <w:ind w:left="360"/>
      </w:pPr>
      <w:r>
        <w:rPr>
          <w:sz w:val="20"/>
        </w:rPr>
        <w:t>☐ API: GET /api/v1/analytics/business/tickets?from=&amp;to=</w:t>
      </w:r>
    </w:p>
    <w:p>
      <w:pPr>
        <w:pStyle w:val="ListBullet"/>
        <w:ind w:left="360"/>
      </w:pPr>
      <w:r>
        <w:rPr>
          <w:sz w:val="20"/>
        </w:rPr>
        <w:t>☐ KPIs: recent purchases, tickets per match, tickets per sector, sales per match</w:t>
      </w:r>
    </w:p>
    <w:p>
      <w:pPr>
        <w:pStyle w:val="ListBullet"/>
        <w:ind w:left="360"/>
      </w:pPr>
      <w:r>
        <w:rPr>
          <w:sz w:val="20"/>
        </w:rPr>
        <w:t>☐ UI: /business/tickets</w:t>
      </w:r>
    </w:p>
    <w:p/>
    <w:p>
      <w:pPr>
        <w:pStyle w:val="Heading4"/>
      </w:pPr>
      <w:r>
        <w:t>TASK-04-03 — Acesso (stadium access) analytics</w:t>
      </w:r>
    </w:p>
    <w:p>
      <w:r>
        <w:rPr>
          <w:b w:val="0"/>
          <w:i w:val="0"/>
          <w:sz w:val="20"/>
        </w:rPr>
        <w:t>Priority: P1 · Effort: M</w:t>
      </w:r>
    </w:p>
    <w:p>
      <w:pPr>
        <w:pStyle w:val="ListBullet"/>
        <w:ind w:left="360"/>
      </w:pPr>
      <w:r>
        <w:rPr>
          <w:sz w:val="20"/>
        </w:rPr>
        <w:t>☐ API: GET /api/v1/analytics/business/access?from=&amp;to=</w:t>
      </w:r>
    </w:p>
    <w:p>
      <w:pPr>
        <w:pStyle w:val="ListBullet"/>
        <w:ind w:left="360"/>
      </w:pPr>
      <w:r>
        <w:rPr>
          <w:sz w:val="20"/>
        </w:rPr>
        <w:t>☐ KPIs: total entries, member vs non-member attendance, repeat visitors</w:t>
      </w:r>
    </w:p>
    <w:p>
      <w:pPr>
        <w:pStyle w:val="ListBullet"/>
        <w:ind w:left="360"/>
      </w:pPr>
      <w:r>
        <w:rPr>
          <w:sz w:val="20"/>
        </w:rPr>
        <w:t>☐ Source: AttendanceRecord, gate scan events</w:t>
      </w:r>
    </w:p>
    <w:p/>
    <w:p>
      <w:pPr>
        <w:pStyle w:val="Heading4"/>
      </w:pPr>
      <w:r>
        <w:t>TASK-04-04 — Lojas (retail stores) analytics</w:t>
      </w:r>
    </w:p>
    <w:p>
      <w:r>
        <w:rPr>
          <w:b w:val="0"/>
          <w:i w:val="0"/>
          <w:sz w:val="20"/>
        </w:rPr>
        <w:t>Priority: P1 · Effort: M</w:t>
      </w:r>
    </w:p>
    <w:p>
      <w:pPr>
        <w:pStyle w:val="ListBullet"/>
        <w:ind w:left="360"/>
      </w:pPr>
      <w:r>
        <w:rPr>
          <w:sz w:val="20"/>
        </w:rPr>
        <w:t>☐ API: GET /api/v1/analytics/business/stores?from=&amp;to=</w:t>
      </w:r>
    </w:p>
    <w:p>
      <w:pPr>
        <w:pStyle w:val="ListBullet"/>
        <w:ind w:left="360"/>
      </w:pPr>
      <w:r>
        <w:rPr>
          <w:sz w:val="20"/>
        </w:rPr>
        <w:t>☐ KPIs: sales by location, top products, spend per fan, transaction count</w:t>
      </w:r>
    </w:p>
    <w:p>
      <w:pPr>
        <w:pStyle w:val="ListBullet"/>
        <w:ind w:left="360"/>
      </w:pPr>
      <w:r>
        <w:rPr>
          <w:sz w:val="20"/>
        </w:rPr>
        <w:t>☐ Filter Sale where location.type = physical store</w:t>
      </w:r>
    </w:p>
    <w:p/>
    <w:p>
      <w:pPr>
        <w:pStyle w:val="Heading4"/>
      </w:pPr>
      <w:r>
        <w:t>TASK-04-05 — E-Commerce analytics</w:t>
      </w:r>
    </w:p>
    <w:p>
      <w:r>
        <w:rPr>
          <w:b w:val="0"/>
          <w:i w:val="0"/>
          <w:sz w:val="20"/>
        </w:rPr>
        <w:t>Priority: P1 · Effort: M</w:t>
      </w:r>
    </w:p>
    <w:p>
      <w:pPr>
        <w:pStyle w:val="ListBullet"/>
        <w:ind w:left="360"/>
      </w:pPr>
      <w:r>
        <w:rPr>
          <w:sz w:val="20"/>
        </w:rPr>
        <w:t>☐ API: GET /api/v1/analytics/business/ecommerce?from=&amp;to=</w:t>
      </w:r>
    </w:p>
    <w:p>
      <w:pPr>
        <w:pStyle w:val="ListBullet"/>
        <w:ind w:left="360"/>
      </w:pPr>
      <w:r>
        <w:rPr>
          <w:sz w:val="20"/>
        </w:rPr>
        <w:t>☐ KPIs: top products, average ticket, buyers by membership plan</w:t>
      </w:r>
    </w:p>
    <w:p>
      <w:pPr>
        <w:pStyle w:val="ListBullet"/>
        <w:ind w:left="360"/>
      </w:pPr>
      <w:r>
        <w:rPr>
          <w:sz w:val="20"/>
        </w:rPr>
        <w:t>☐ Source: fan shop channel sales</w:t>
      </w:r>
    </w:p>
    <w:p/>
    <w:p>
      <w:pPr>
        <w:pStyle w:val="Heading4"/>
      </w:pPr>
      <w:r>
        <w:t>TASK-04-06 — App Oficial analytics</w:t>
      </w:r>
    </w:p>
    <w:p>
      <w:r>
        <w:rPr>
          <w:b w:val="0"/>
          <w:i w:val="0"/>
          <w:sz w:val="20"/>
        </w:rPr>
        <w:t>Priority: P2 · Effort: L</w:t>
      </w:r>
    </w:p>
    <w:p>
      <w:pPr>
        <w:pStyle w:val="ListBullet"/>
        <w:ind w:left="360"/>
      </w:pPr>
      <w:r>
        <w:rPr>
          <w:sz w:val="20"/>
        </w:rPr>
        <w:t>☐ Define app event schema (app.session, app.screen_view, platform android/ios)</w:t>
      </w:r>
    </w:p>
    <w:p>
      <w:pPr>
        <w:pStyle w:val="ListBullet"/>
        <w:ind w:left="360"/>
      </w:pPr>
      <w:r>
        <w:rPr>
          <w:sz w:val="20"/>
        </w:rPr>
        <w:t>☐ Ingest from fan-app → CDP</w:t>
      </w:r>
    </w:p>
    <w:p>
      <w:pPr>
        <w:pStyle w:val="ListBullet"/>
        <w:ind w:left="360"/>
      </w:pPr>
      <w:r>
        <w:rPr>
          <w:sz w:val="20"/>
        </w:rPr>
        <w:t>☐ API + UI: /business/app — DAU/MAU, platform split, version adoption</w:t>
      </w:r>
    </w:p>
    <w:p/>
    <w:p>
      <w:pPr>
        <w:pStyle w:val="Heading4"/>
      </w:pPr>
      <w:r>
        <w:t>TASK-04-07 — OTT / streaming analytics</w:t>
      </w:r>
    </w:p>
    <w:p>
      <w:r>
        <w:rPr>
          <w:b w:val="0"/>
          <w:i w:val="0"/>
          <w:sz w:val="20"/>
        </w:rPr>
        <w:t>Priority: P3 · Effort: L</w:t>
      </w:r>
    </w:p>
    <w:p>
      <w:pPr>
        <w:pStyle w:val="ListBullet"/>
        <w:ind w:left="360"/>
      </w:pPr>
      <w:r>
        <w:rPr>
          <w:sz w:val="20"/>
        </w:rPr>
        <w:t>☐ Integration adapter for TV Coxa Prime (or generic OTT webhook)</w:t>
      </w:r>
    </w:p>
    <w:p>
      <w:pPr>
        <w:pStyle w:val="ListBullet"/>
        <w:ind w:left="360"/>
      </w:pPr>
      <w:r>
        <w:rPr>
          <w:sz w:val="20"/>
        </w:rPr>
        <w:t>☐ Model: OttSubscription linked to FanProfile</w:t>
      </w:r>
    </w:p>
    <w:p>
      <w:pPr>
        <w:pStyle w:val="ListBullet"/>
        <w:ind w:left="360"/>
      </w:pPr>
      <w:r>
        <w:rPr>
          <w:sz w:val="20"/>
        </w:rPr>
        <w:t>☐ API + UI: /business/ott — active subs, churn, viewing engagement</w:t>
      </w:r>
    </w:p>
    <w:p/>
    <w:p>
      <w:pPr>
        <w:pStyle w:val="Heading4"/>
      </w:pPr>
      <w:r>
        <w:t>TASK-04-08 — Coxa Run analytics</w:t>
      </w:r>
    </w:p>
    <w:p>
      <w:r>
        <w:rPr>
          <w:b w:val="0"/>
          <w:i w:val="0"/>
          <w:sz w:val="20"/>
        </w:rPr>
        <w:t>Priority: P3 · Effort: M</w:t>
      </w:r>
    </w:p>
    <w:p>
      <w:pPr>
        <w:pStyle w:val="ListBullet"/>
        <w:ind w:left="360"/>
      </w:pPr>
      <w:r>
        <w:rPr>
          <w:sz w:val="20"/>
        </w:rPr>
        <w:t>☐ Tag products/events with channel: coxa_run or dedicated product category</w:t>
      </w:r>
    </w:p>
    <w:p>
      <w:pPr>
        <w:pStyle w:val="ListBullet"/>
        <w:ind w:left="360"/>
      </w:pPr>
      <w:r>
        <w:rPr>
          <w:sz w:val="20"/>
        </w:rPr>
        <w:t>☐ API + UI: /business/coxa-run — kits sold, plans, total orders</w:t>
      </w:r>
    </w:p>
    <w:p/>
    <w:p>
      <w:pPr>
        <w:pStyle w:val="Heading4"/>
      </w:pPr>
      <w:r>
        <w:t>TASK-04-09 — Coxa Foods analytics</w:t>
      </w:r>
    </w:p>
    <w:p>
      <w:r>
        <w:rPr>
          <w:b w:val="0"/>
          <w:i w:val="0"/>
          <w:sz w:val="20"/>
        </w:rPr>
        <w:t>Priority: P1 · Effort: S</w:t>
      </w:r>
    </w:p>
    <w:p>
      <w:pPr>
        <w:pStyle w:val="ListBullet"/>
        <w:ind w:left="360"/>
      </w:pPr>
      <w:r>
        <w:rPr>
          <w:sz w:val="20"/>
        </w:rPr>
        <w:t>☐ Extend existing FnbSalesDashboardPage metrics into /business/coxa-foods</w:t>
      </w:r>
    </w:p>
    <w:p>
      <w:pPr>
        <w:pStyle w:val="ListBullet"/>
        <w:ind w:left="360"/>
      </w:pPr>
      <w:r>
        <w:rPr>
          <w:sz w:val="20"/>
        </w:rPr>
        <w:t>☐ Add FanBox KPIs: items sold, revenue by match day, top items</w:t>
      </w:r>
    </w:p>
    <w:p>
      <w:pPr>
        <w:pStyle w:val="ListBullet"/>
        <w:ind w:left="360"/>
      </w:pPr>
      <w:r>
        <w:rPr>
          <w:sz w:val="20"/>
        </w:rPr>
        <w:t>☐ Demographic breakdowns per TASK-04-00</w:t>
      </w:r>
    </w:p>
    <w:p/>
    <w:p>
      <w:pPr>
        <w:pStyle w:val="Heading4"/>
      </w:pPr>
      <w:r>
        <w:t>TASK-04-10 — Manto da Glória analytics</w:t>
      </w:r>
    </w:p>
    <w:p>
      <w:r>
        <w:rPr>
          <w:b w:val="0"/>
          <w:i w:val="0"/>
          <w:sz w:val="20"/>
        </w:rPr>
        <w:t>Priority: P2 · Effort: M</w:t>
      </w:r>
    </w:p>
    <w:p>
      <w:pPr>
        <w:pStyle w:val="ListBullet"/>
        <w:ind w:left="360"/>
      </w:pPr>
      <w:r>
        <w:rPr>
          <w:sz w:val="20"/>
        </w:rPr>
        <w:t>☐ Product category or collection filter for “Manto da Glória” SKUs</w:t>
      </w:r>
    </w:p>
    <w:p>
      <w:pPr>
        <w:pStyle w:val="ListBullet"/>
        <w:ind w:left="360"/>
      </w:pPr>
      <w:r>
        <w:rPr>
          <w:sz w:val="20"/>
        </w:rPr>
        <w:t>☐ API + UI: /business/manto — units sold, models ranking, member vs non-member buyers</w:t>
      </w:r>
    </w:p>
    <w:p/>
    <w:p>
      <w:pPr>
        <w:pStyle w:val="Heading4"/>
      </w:pPr>
      <w:r>
        <w:t>TASK-04-11 — External integrations backlog</w:t>
      </w:r>
    </w:p>
    <w:p>
      <w:r>
        <w:rPr>
          <w:b w:val="0"/>
          <w:i w:val="0"/>
          <w:sz w:val="20"/>
        </w:rPr>
        <w:t>Priority: P3 · Effort: XL</w:t>
      </w:r>
    </w:p>
    <w:p>
      <w:r>
        <w:rPr>
          <w:b w:val="0"/>
          <w:i w:val="0"/>
          <w:sz w:val="20"/>
        </w:rPr>
        <w:t>FanBox notes: Bomache e-commerce integrated; Bling not yet integrated.</w:t>
      </w:r>
    </w:p>
    <w:p>
      <w:pPr>
        <w:pStyle w:val="ListBullet"/>
        <w:ind w:left="360"/>
      </w:pPr>
      <w:r>
        <w:rPr>
          <w:sz w:val="20"/>
        </w:rPr>
        <w:t>☐ Document integration priority: Bomache, Bling, Coxa Prime, legacy FanBox CSV formats</w:t>
      </w:r>
    </w:p>
    <w:p>
      <w:pPr>
        <w:pStyle w:val="ListBullet"/>
        <w:ind w:left="360"/>
      </w:pPr>
      <w:r>
        <w:rPr>
          <w:sz w:val="20"/>
        </w:rPr>
        <w:t>☐ Build connector framework under backend/src/integrations/</w:t>
      </w:r>
    </w:p>
    <w:p>
      <w:pPr>
        <w:pStyle w:val="ListBullet"/>
        <w:ind w:left="360"/>
      </w:pPr>
      <w:r>
        <w:rPr>
          <w:sz w:val="20"/>
        </w:rPr>
        <w:t>☐ Idempotent import → CDP events + domain records</w:t>
      </w:r>
    </w:p>
    <w:p/>
    <w:p>
      <w:pPr>
        <w:pStyle w:val="Heading2"/>
      </w:pPr>
      <w:r>
        <w:t>7. Section 05 — Projetos Digitais</w:t>
      </w:r>
    </w:p>
    <w:p>
      <w:r>
        <w:rPr>
          <w:b w:val="0"/>
          <w:i w:val="0"/>
          <w:sz w:val="20"/>
        </w:rPr>
        <w:t>FanBox reference: Pesquisas, Votações, Sorteios, Concursos, Outros Projetos (NPS).</w:t>
      </w:r>
    </w:p>
    <w:p>
      <w:r>
        <w:rPr>
          <w:b w:val="0"/>
          <w:i w:val="0"/>
          <w:sz w:val="20"/>
        </w:rPr>
        <w:t>Current state: No routes, models, or UI in Coxa for these features. CampaignParticipation exists but is not a full project engine.</w:t>
      </w:r>
    </w:p>
    <w:p>
      <w:pPr>
        <w:pStyle w:val="Heading3"/>
      </w:pPr>
      <w:r>
        <w:t>7.1 Shared project engine</w:t>
      </w:r>
    </w:p>
    <w:p>
      <w:pPr>
        <w:pStyle w:val="Heading4"/>
      </w:pPr>
      <w:r>
        <w:t>TASK-05-00 — Digital projects domain model</w:t>
      </w:r>
    </w:p>
    <w:p>
      <w:r>
        <w:rPr>
          <w:b w:val="0"/>
          <w:i w:val="0"/>
          <w:sz w:val="20"/>
        </w:rPr>
        <w:t>Priority: P3 · Effort: L</w:t>
      </w:r>
    </w:p>
    <w:p>
      <w:pPr>
        <w:pStyle w:val="ListBullet"/>
        <w:ind w:left="360"/>
      </w:pPr>
      <w:r>
        <w:rPr>
          <w:sz w:val="20"/>
        </w:rPr>
        <w:t>☐ Models: DigitalProject (type: survey | vote | raffle | contest | nps), ProjectQuestion, ProjectResponse, ProjectSubmission (contest attachments)</w:t>
      </w:r>
    </w:p>
    <w:p>
      <w:pPr>
        <w:pStyle w:val="ListBullet"/>
        <w:ind w:left="360"/>
      </w:pPr>
      <w:r>
        <w:rPr>
          <w:sz w:val="20"/>
        </w:rPr>
        <w:t>☐ Status lifecycle: draft → scheduled → active → closed → archived</w:t>
      </w:r>
    </w:p>
    <w:p>
      <w:pPr>
        <w:pStyle w:val="ListBullet"/>
        <w:ind w:left="360"/>
      </w:pPr>
      <w:r>
        <w:rPr>
          <w:sz w:val="20"/>
        </w:rPr>
        <w:t>☐ Link responses to FanProfile; emit survey.completed, vote.cast, raffle.entered, contest.submitted CDP events</w:t>
      </w:r>
    </w:p>
    <w:p>
      <w:pPr>
        <w:pStyle w:val="ListBullet"/>
        <w:ind w:left="360"/>
      </w:pPr>
      <w:r>
        <w:rPr>
          <w:sz w:val="20"/>
        </w:rPr>
        <w:t>☐ Survey answers map to fan profile enrichment fields (FanBox: “pesquisas preenchem Single Fan View”)</w:t>
      </w:r>
    </w:p>
    <w:p/>
    <w:p>
      <w:pPr>
        <w:pStyle w:val="Heading4"/>
      </w:pPr>
      <w:r>
        <w:t>TASK-05-01 — Pesquisas (Surveys)</w:t>
      </w:r>
    </w:p>
    <w:p>
      <w:r>
        <w:rPr>
          <w:b w:val="0"/>
          <w:i w:val="0"/>
          <w:sz w:val="20"/>
        </w:rPr>
        <w:t>Priority: P3 · Effort: L</w:t>
      </w:r>
    </w:p>
    <w:p>
      <w:pPr>
        <w:pStyle w:val="ListBullet"/>
        <w:ind w:left="360"/>
      </w:pPr>
      <w:r>
        <w:rPr>
          <w:sz w:val="20"/>
        </w:rPr>
        <w:t>☐ Admin UI: /projects/surveys — list, create, view results</w:t>
      </w:r>
    </w:p>
    <w:p>
      <w:pPr>
        <w:pStyle w:val="ListBullet"/>
        <w:ind w:left="360"/>
      </w:pPr>
      <w:r>
        <w:rPr>
          <w:sz w:val="20"/>
        </w:rPr>
        <w:t>☐ Question types: single choice, multi, text, scale, date</w:t>
      </w:r>
    </w:p>
    <w:p>
      <w:pPr>
        <w:pStyle w:val="ListBullet"/>
        <w:ind w:left="360"/>
      </w:pPr>
      <w:r>
        <w:rPr>
          <w:sz w:val="20"/>
        </w:rPr>
        <w:t>☐ Fan-facing form in fan-dashboard or public link with auth</w:t>
      </w:r>
    </w:p>
    <w:p>
      <w:pPr>
        <w:pStyle w:val="ListBullet"/>
        <w:ind w:left="360"/>
      </w:pPr>
      <w:r>
        <w:rPr>
          <w:sz w:val="20"/>
        </w:rPr>
        <w:t>☐ Export / print results (PDF or CSV)</w:t>
      </w:r>
    </w:p>
    <w:p>
      <w:pPr>
        <w:pStyle w:val="ListBullet"/>
        <w:ind w:left="360"/>
      </w:pPr>
      <w:r>
        <w:rPr>
          <w:sz w:val="20"/>
        </w:rPr>
        <w:t>☐ Map answer keys → profile traits (configurable mapping table)</w:t>
      </w:r>
    </w:p>
    <w:p>
      <w:r>
        <w:rPr>
          <w:b w:val="0"/>
          <w:i w:val="0"/>
          <w:sz w:val="20"/>
        </w:rPr>
        <w:t>Acceptance criteria: Completing survey updates Single Fan View fields within 1 trait refresh cycle.</w:t>
      </w:r>
    </w:p>
    <w:p/>
    <w:p>
      <w:pPr>
        <w:pStyle w:val="Heading4"/>
      </w:pPr>
      <w:r>
        <w:t>TASK-05-02 — Votações (Votes)</w:t>
      </w:r>
    </w:p>
    <w:p>
      <w:r>
        <w:rPr>
          <w:b w:val="0"/>
          <w:i w:val="0"/>
          <w:sz w:val="20"/>
        </w:rPr>
        <w:t>Priority: P3 · Effort: M</w:t>
      </w:r>
    </w:p>
    <w:p>
      <w:pPr>
        <w:pStyle w:val="ListBullet"/>
        <w:ind w:left="360"/>
      </w:pPr>
      <w:r>
        <w:rPr>
          <w:sz w:val="20"/>
        </w:rPr>
        <w:t>☐ Admin UI: /projects/votes — create vote, options, schedule, status tabs (in progress / scheduled / closed)</w:t>
      </w:r>
    </w:p>
    <w:p>
      <w:pPr>
        <w:pStyle w:val="ListBullet"/>
        <w:ind w:left="360"/>
      </w:pPr>
      <w:r>
        <w:rPr>
          <w:sz w:val="20"/>
        </w:rPr>
        <w:t>☐ Fan UI: cast one vote per fan per project</w:t>
      </w:r>
    </w:p>
    <w:p>
      <w:pPr>
        <w:pStyle w:val="ListBullet"/>
        <w:ind w:left="360"/>
      </w:pPr>
      <w:r>
        <w:rPr>
          <w:sz w:val="20"/>
        </w:rPr>
        <w:t>☐ Results view with percentages and participation count</w:t>
      </w:r>
    </w:p>
    <w:p>
      <w:pPr>
        <w:pStyle w:val="ListBullet"/>
        <w:ind w:left="360"/>
      </w:pPr>
      <w:r>
        <w:rPr>
          <w:sz w:val="20"/>
        </w:rPr>
        <w:t>☐ Example use case: Manto da Glória design selection (per manual)</w:t>
      </w:r>
    </w:p>
    <w:p/>
    <w:p>
      <w:pPr>
        <w:pStyle w:val="Heading4"/>
      </w:pPr>
      <w:r>
        <w:t>TASK-05-03 — Sorteios (Raffles)</w:t>
      </w:r>
    </w:p>
    <w:p>
      <w:r>
        <w:rPr>
          <w:b w:val="0"/>
          <w:i w:val="0"/>
          <w:sz w:val="20"/>
        </w:rPr>
        <w:t>Priority: P3 · Effort: M</w:t>
      </w:r>
    </w:p>
    <w:p>
      <w:pPr>
        <w:pStyle w:val="ListBullet"/>
        <w:ind w:left="360"/>
      </w:pPr>
      <w:r>
        <w:rPr>
          <w:sz w:val="20"/>
        </w:rPr>
        <w:t>☐ Admin UI: /projects/raffles — create raffle, eligibility rules (e.g. members only)</w:t>
      </w:r>
    </w:p>
    <w:p>
      <w:pPr>
        <w:pStyle w:val="ListBullet"/>
        <w:ind w:left="360"/>
      </w:pPr>
      <w:r>
        <w:rPr>
          <w:sz w:val="20"/>
        </w:rPr>
        <w:t>☐ Participant list view; winner draw action (random, auditable seed)</w:t>
      </w:r>
    </w:p>
    <w:p>
      <w:pPr>
        <w:pStyle w:val="ListBullet"/>
        <w:ind w:left="360"/>
      </w:pPr>
      <w:r>
        <w:rPr>
          <w:sz w:val="20"/>
        </w:rPr>
        <w:t>☐ Winner list export</w:t>
      </w:r>
    </w:p>
    <w:p/>
    <w:p>
      <w:pPr>
        <w:pStyle w:val="Heading4"/>
      </w:pPr>
      <w:r>
        <w:t>TASK-05-04 — Concursos (Contests)</w:t>
      </w:r>
    </w:p>
    <w:p>
      <w:r>
        <w:rPr>
          <w:b w:val="0"/>
          <w:i w:val="0"/>
          <w:sz w:val="20"/>
        </w:rPr>
        <w:t>Priority: P3 · Effort: L</w:t>
      </w:r>
    </w:p>
    <w:p>
      <w:pPr>
        <w:pStyle w:val="ListBullet"/>
        <w:ind w:left="360"/>
      </w:pPr>
      <w:r>
        <w:rPr>
          <w:sz w:val="20"/>
        </w:rPr>
        <w:t>☐ Admin UI: /projects/contests — create contest with custom form fields + file upload</w:t>
      </w:r>
    </w:p>
    <w:p>
      <w:pPr>
        <w:pStyle w:val="ListBullet"/>
        <w:ind w:left="360"/>
      </w:pPr>
      <w:r>
        <w:rPr>
          <w:sz w:val="20"/>
        </w:rPr>
        <w:t>☐ Submissions list; double-click opens submission detail (FanBox behavior)</w:t>
      </w:r>
    </w:p>
    <w:p>
      <w:pPr>
        <w:pStyle w:val="ListBullet"/>
        <w:ind w:left="360"/>
      </w:pPr>
      <w:r>
        <w:rPr>
          <w:sz w:val="20"/>
        </w:rPr>
        <w:t>☐ File storage (S3 or local dev bucket)</w:t>
      </w:r>
    </w:p>
    <w:p/>
    <w:p>
      <w:pPr>
        <w:pStyle w:val="Heading4"/>
      </w:pPr>
      <w:r>
        <w:t>TASK-05-05 — Outros Projetos / NPS</w:t>
      </w:r>
    </w:p>
    <w:p>
      <w:r>
        <w:rPr>
          <w:b w:val="0"/>
          <w:i w:val="0"/>
          <w:sz w:val="20"/>
        </w:rPr>
        <w:t>Priority: P3 · Effort: M</w:t>
      </w:r>
    </w:p>
    <w:p>
      <w:pPr>
        <w:pStyle w:val="ListBullet"/>
        <w:ind w:left="360"/>
      </w:pPr>
      <w:r>
        <w:rPr>
          <w:sz w:val="20"/>
        </w:rPr>
        <w:t>☐ NPS project type with 0–10 score + optional comment</w:t>
      </w:r>
    </w:p>
    <w:p>
      <w:pPr>
        <w:pStyle w:val="ListBullet"/>
        <w:ind w:left="360"/>
      </w:pPr>
      <w:r>
        <w:rPr>
          <w:sz w:val="20"/>
        </w:rPr>
        <w:t>☐ Post-sale trigger hook (retail sale completed → send NPS link)</w:t>
      </w:r>
    </w:p>
    <w:p>
      <w:pPr>
        <w:pStyle w:val="ListBullet"/>
        <w:ind w:left="360"/>
      </w:pPr>
      <w:r>
        <w:rPr>
          <w:sz w:val="20"/>
        </w:rPr>
        <w:t>☐ Aggregate NPS dashboard widget</w:t>
      </w:r>
    </w:p>
    <w:p/>
    <w:p>
      <w:pPr>
        <w:pStyle w:val="Heading2"/>
      </w:pPr>
      <w:r>
        <w:t>8. Section 06 — Fan Intelligence</w:t>
      </w:r>
    </w:p>
    <w:p>
      <w:r>
        <w:rPr>
          <w:b w:val="0"/>
          <w:i w:val="0"/>
          <w:sz w:val="20"/>
        </w:rPr>
        <w:t>FanBox reference: Filtros (combinable filters on all Single Fan View fields, export CSV, save filter) and Meus Insights (reports from saved filters).</w:t>
      </w:r>
    </w:p>
    <w:p>
      <w:pPr>
        <w:pStyle w:val="Heading3"/>
      </w:pPr>
      <w:r>
        <w:t>8.1 Current state in Coxa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Trait-based segment builder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CdpSegmentsPage, Segment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Combinable multi-field filters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Save named filters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Export filter results 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Insights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8.2 Tasks</w:t>
      </w:r>
    </w:p>
    <w:p>
      <w:pPr>
        <w:pStyle w:val="Heading4"/>
      </w:pPr>
      <w:r>
        <w:t>TASK-06-01 — Advanced filter builder</w:t>
      </w:r>
    </w:p>
    <w:p>
      <w:r>
        <w:rPr>
          <w:b w:val="0"/>
          <w:i w:val="0"/>
          <w:sz w:val="20"/>
        </w:rPr>
        <w:t>Priority: P2 · Effort: L</w:t>
      </w:r>
    </w:p>
    <w:p>
      <w:pPr>
        <w:pStyle w:val="ListBullet"/>
        <w:ind w:left="360"/>
      </w:pPr>
      <w:r>
        <w:rPr>
          <w:sz w:val="20"/>
        </w:rPr>
        <w:t>☐ Create SavedFilter model: { name, rules[], createdBy, tenantId }</w:t>
      </w:r>
    </w:p>
    <w:p>
      <w:pPr>
        <w:pStyle w:val="ListBullet"/>
        <w:ind w:left="360"/>
      </w:pPr>
      <w:r>
        <w:rPr>
          <w:sz w:val="20"/>
        </w:rPr>
        <w:t>☐ Rule schema: { field, operator, value } covering all FanProfile + trait + membership + ticket + spend fields</w:t>
      </w:r>
    </w:p>
    <w:p>
      <w:pPr>
        <w:pStyle w:val="ListBullet"/>
        <w:ind w:left="360"/>
      </w:pPr>
      <w:r>
        <w:rPr>
          <w:sz w:val="20"/>
        </w:rPr>
        <w:t>☐ UI: /intelligence/filters — visual filter builder with AND combination (FanBox: “centenas de filtros combinados”)</w:t>
      </w:r>
    </w:p>
    <w:p>
      <w:pPr>
        <w:pStyle w:val="ListBullet"/>
        <w:ind w:left="360"/>
      </w:pPr>
      <w:r>
        <w:rPr>
          <w:sz w:val="20"/>
        </w:rPr>
        <w:t>☐ Preview count before export</w:t>
      </w:r>
    </w:p>
    <w:p>
      <w:pPr>
        <w:pStyle w:val="ListBullet"/>
        <w:ind w:left="360"/>
      </w:pPr>
      <w:r>
        <w:rPr>
          <w:sz w:val="20"/>
        </w:rPr>
        <w:t>☐ Examples from manual: biometria cadastrada + sócio &gt; 1 ano + behavior flags</w:t>
      </w:r>
    </w:p>
    <w:p>
      <w:r>
        <w:rPr>
          <w:b w:val="0"/>
          <w:i w:val="0"/>
          <w:sz w:val="20"/>
        </w:rPr>
        <w:t>Acceptance criteria: Filter preview count matches exported CSV row count.</w:t>
      </w:r>
    </w:p>
    <w:p/>
    <w:p>
      <w:pPr>
        <w:pStyle w:val="Heading4"/>
      </w:pPr>
      <w:r>
        <w:t>TASK-06-02 — Export filtered fan list</w:t>
      </w:r>
    </w:p>
    <w:p>
      <w:r>
        <w:rPr>
          <w:b w:val="0"/>
          <w:i w:val="0"/>
          <w:sz w:val="20"/>
        </w:rPr>
        <w:t>Priority: P2 · Effort: M</w:t>
      </w:r>
    </w:p>
    <w:p>
      <w:pPr>
        <w:pStyle w:val="ListBullet"/>
        <w:ind w:left="360"/>
      </w:pPr>
      <w:r>
        <w:rPr>
          <w:sz w:val="20"/>
        </w:rPr>
        <w:t>☐ POST /api/v1/intelligence/filters/:id/export → CSV stream</w:t>
      </w:r>
    </w:p>
    <w:p>
      <w:pPr>
        <w:pStyle w:val="ListBullet"/>
        <w:ind w:left="360"/>
      </w:pPr>
      <w:r>
        <w:rPr>
          <w:sz w:val="20"/>
        </w:rPr>
        <w:t>☐ Columns: configurable; default contact + key traits</w:t>
      </w:r>
    </w:p>
    <w:p>
      <w:pPr>
        <w:pStyle w:val="ListBullet"/>
        <w:ind w:left="360"/>
      </w:pPr>
      <w:r>
        <w:rPr>
          <w:sz w:val="20"/>
        </w:rPr>
        <w:t>☐ Rate limit / async job for large exports (&gt;50k rows)</w:t>
      </w:r>
    </w:p>
    <w:p/>
    <w:p>
      <w:pPr>
        <w:pStyle w:val="Heading4"/>
      </w:pPr>
      <w:r>
        <w:t>TASK-06-03 — Save &amp; manage filters</w:t>
      </w:r>
    </w:p>
    <w:p>
      <w:r>
        <w:rPr>
          <w:b w:val="0"/>
          <w:i w:val="0"/>
          <w:sz w:val="20"/>
        </w:rPr>
        <w:t>Priority: P2 · Effort: S</w:t>
      </w:r>
    </w:p>
    <w:p>
      <w:pPr>
        <w:pStyle w:val="ListBullet"/>
        <w:ind w:left="360"/>
      </w:pPr>
      <w:r>
        <w:rPr>
          <w:sz w:val="20"/>
        </w:rPr>
        <w:t>☐ Save filter button (FanBox: blue button)</w:t>
      </w:r>
    </w:p>
    <w:p>
      <w:pPr>
        <w:pStyle w:val="ListBullet"/>
        <w:ind w:left="360"/>
      </w:pPr>
      <w:r>
        <w:rPr>
          <w:sz w:val="20"/>
        </w:rPr>
        <w:t>☐ List saved filters with last run count and date</w:t>
      </w:r>
    </w:p>
    <w:p>
      <w:pPr>
        <w:pStyle w:val="ListBullet"/>
        <w:ind w:left="360"/>
      </w:pPr>
      <w:r>
        <w:rPr>
          <w:sz w:val="20"/>
        </w:rPr>
        <w:t>☐ Edit / duplicate / delete</w:t>
      </w:r>
    </w:p>
    <w:p/>
    <w:p>
      <w:pPr>
        <w:pStyle w:val="Heading4"/>
      </w:pPr>
      <w:r>
        <w:t>TASK-06-04 — Meus Insights dashboard</w:t>
      </w:r>
    </w:p>
    <w:p>
      <w:r>
        <w:rPr>
          <w:b w:val="0"/>
          <w:i w:val="0"/>
          <w:sz w:val="20"/>
        </w:rPr>
        <w:t>Priority: P2 · Effort: M</w:t>
      </w:r>
    </w:p>
    <w:p>
      <w:pPr>
        <w:pStyle w:val="ListBullet"/>
        <w:ind w:left="360"/>
      </w:pPr>
      <w:r>
        <w:rPr>
          <w:sz w:val="20"/>
        </w:rPr>
        <w:t>☐ /intelligence/insights — pin saved filters as insight cards</w:t>
      </w:r>
    </w:p>
    <w:p>
      <w:pPr>
        <w:pStyle w:val="ListBullet"/>
        <w:ind w:left="360"/>
      </w:pPr>
      <w:r>
        <w:rPr>
          <w:sz w:val="20"/>
        </w:rPr>
        <w:t>☐ Each card: fan count, trend vs previous period, top 3 breakdown dimensions</w:t>
      </w:r>
    </w:p>
    <w:p>
      <w:pPr>
        <w:pStyle w:val="ListBullet"/>
        <w:ind w:left="360"/>
      </w:pPr>
      <w:r>
        <w:rPr>
          <w:sz w:val="20"/>
        </w:rPr>
        <w:t>☐ Optional scheduled refresh</w:t>
      </w:r>
    </w:p>
    <w:p/>
    <w:p>
      <w:pPr>
        <w:pStyle w:val="Heading4"/>
      </w:pPr>
      <w:r>
        <w:t>TASK-06-05 — Bridge saved filters to segments</w:t>
      </w:r>
    </w:p>
    <w:p>
      <w:r>
        <w:rPr>
          <w:b w:val="0"/>
          <w:i w:val="0"/>
          <w:sz w:val="20"/>
        </w:rPr>
        <w:t>Priority: P2 · Effort: S</w:t>
      </w:r>
    </w:p>
    <w:p>
      <w:pPr>
        <w:pStyle w:val="ListBullet"/>
        <w:ind w:left="360"/>
      </w:pPr>
      <w:r>
        <w:rPr>
          <w:sz w:val="20"/>
        </w:rPr>
        <w:t>☐ “Promote to segment” action creates/updates Segment from SavedFilter rules</w:t>
      </w:r>
    </w:p>
    <w:p>
      <w:pPr>
        <w:pStyle w:val="ListBullet"/>
        <w:ind w:left="360"/>
      </w:pPr>
      <w:r>
        <w:rPr>
          <w:sz w:val="20"/>
        </w:rPr>
        <w:t>☐ Keeps compatibility with personalization / offers module</w:t>
      </w:r>
    </w:p>
    <w:p/>
    <w:p>
      <w:pPr>
        <w:pStyle w:val="Heading2"/>
      </w:pPr>
      <w:r>
        <w:t>9. Section 07 — Campanhas</w:t>
      </w:r>
    </w:p>
    <w:p>
      <w:r>
        <w:rPr>
          <w:b w:val="0"/>
          <w:i w:val="0"/>
          <w:sz w:val="20"/>
        </w:rPr>
        <w:t>FanBox reference: create/edit/send mass email, SMS, push campaigns; recipient selection via saved filters; schedule or send immediately; templates with drag-and-drop builder; campaign analytics (sent, opened, etc.).</w:t>
      </w:r>
    </w:p>
    <w:p>
      <w:pPr>
        <w:pStyle w:val="Heading3"/>
      </w:pPr>
      <w:r>
        <w:t>9.1 Current state in Coxa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CampaignParticipation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Exists — participation tracking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Campaign CRUD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Email/push delivery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 builder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</w:t>
            </w:r>
          </w:p>
        </w:tc>
      </w:tr>
    </w:tbl>
    <w:p/>
    <w:p>
      <w:pPr>
        <w:pStyle w:val="Heading3"/>
      </w:pPr>
      <w:r>
        <w:t>9.2 Tasks</w:t>
      </w:r>
    </w:p>
    <w:p>
      <w:pPr>
        <w:pStyle w:val="Heading4"/>
      </w:pPr>
      <w:r>
        <w:t>TASK-07-01 — Campaign domain model</w:t>
      </w:r>
    </w:p>
    <w:p>
      <w:r>
        <w:rPr>
          <w:b w:val="0"/>
          <w:i w:val="0"/>
          <w:sz w:val="20"/>
        </w:rPr>
        <w:t>Priority: P4 · Effort: L</w:t>
      </w:r>
    </w:p>
    <w:p>
      <w:pPr>
        <w:pStyle w:val="ListBullet"/>
        <w:ind w:left="360"/>
      </w:pPr>
      <w:r>
        <w:rPr>
          <w:sz w:val="20"/>
        </w:rPr>
        <w:t>☐ Models: Campaign, CampaignTemplate, CampaignDelivery, CampaignMetric</w:t>
      </w:r>
    </w:p>
    <w:p>
      <w:pPr>
        <w:pStyle w:val="ListBullet"/>
        <w:ind w:left="360"/>
      </w:pPr>
      <w:r>
        <w:rPr>
          <w:sz w:val="20"/>
        </w:rPr>
        <w:t>☐ Campaign fields: name, type (email | sms | push), status (draft | scheduled | sending | sent | cancelled)</w:t>
      </w:r>
    </w:p>
    <w:p>
      <w:pPr>
        <w:pStyle w:val="ListBullet"/>
        <w:ind w:left="360"/>
      </w:pPr>
      <w:r>
        <w:rPr>
          <w:sz w:val="20"/>
        </w:rPr>
        <w:t>☐ Content: subject, sender, templateId, body snapshot</w:t>
      </w:r>
    </w:p>
    <w:p>
      <w:pPr>
        <w:pStyle w:val="ListBullet"/>
        <w:ind w:left="360"/>
      </w:pPr>
      <w:r>
        <w:rPr>
          <w:sz w:val="20"/>
        </w:rPr>
        <w:t>☐ Recipients: savedFilterId or segmentId</w:t>
      </w:r>
    </w:p>
    <w:p>
      <w:pPr>
        <w:pStyle w:val="ListBullet"/>
        <w:ind w:left="360"/>
      </w:pPr>
      <w:r>
        <w:rPr>
          <w:sz w:val="20"/>
        </w:rPr>
        <w:t>☐ Schedule: scheduledAt optional</w:t>
      </w:r>
    </w:p>
    <w:p/>
    <w:p>
      <w:pPr>
        <w:pStyle w:val="Heading4"/>
      </w:pPr>
      <w:r>
        <w:t>TASK-07-02 — Nova Campanha wizard</w:t>
      </w:r>
    </w:p>
    <w:p>
      <w:r>
        <w:rPr>
          <w:b w:val="0"/>
          <w:i w:val="0"/>
          <w:sz w:val="20"/>
        </w:rPr>
        <w:t>Priority: P4 · Effort: L</w:t>
      </w:r>
    </w:p>
    <w:p>
      <w:r>
        <w:rPr>
          <w:b w:val="0"/>
          <w:i w:val="0"/>
          <w:sz w:val="20"/>
        </w:rPr>
        <w:t>FanBox steps: name/type → content → recipients → review → send/schedule</w:t>
      </w:r>
    </w:p>
    <w:p>
      <w:pPr>
        <w:pStyle w:val="ListBullet"/>
        <w:ind w:left="360"/>
      </w:pPr>
      <w:r>
        <w:rPr>
          <w:sz w:val="20"/>
        </w:rPr>
        <w:t>☐ UI: /campaigns/new multi-step wizard</w:t>
      </w:r>
    </w:p>
    <w:p>
      <w:pPr>
        <w:pStyle w:val="ListBullet"/>
        <w:ind w:left="360"/>
      </w:pPr>
      <w:r>
        <w:rPr>
          <w:sz w:val="20"/>
        </w:rPr>
        <w:t>☐ Recipient step: pick saved filter (TASK-06-03)</w:t>
      </w:r>
    </w:p>
    <w:p>
      <w:pPr>
        <w:pStyle w:val="ListBullet"/>
        <w:ind w:left="360"/>
      </w:pPr>
      <w:r>
        <w:rPr>
          <w:sz w:val="20"/>
        </w:rPr>
        <w:t>☐ Review step: audience size, sample recipients, send test</w:t>
      </w:r>
    </w:p>
    <w:p/>
    <w:p>
      <w:pPr>
        <w:pStyle w:val="Heading4"/>
      </w:pPr>
      <w:r>
        <w:t>TASK-07-03 — Minhas Campanhas list</w:t>
      </w:r>
    </w:p>
    <w:p>
      <w:r>
        <w:rPr>
          <w:b w:val="0"/>
          <w:i w:val="0"/>
          <w:sz w:val="20"/>
        </w:rPr>
        <w:t>Priority: P4 · Effort: M</w:t>
      </w:r>
    </w:p>
    <w:p>
      <w:pPr>
        <w:pStyle w:val="ListBullet"/>
        <w:ind w:left="360"/>
      </w:pPr>
      <w:r>
        <w:rPr>
          <w:sz w:val="20"/>
        </w:rPr>
        <w:t>☐ UI: /campaigns — tabs: drafts, scheduled, sent</w:t>
      </w:r>
    </w:p>
    <w:p>
      <w:pPr>
        <w:pStyle w:val="ListBullet"/>
        <w:ind w:left="360"/>
      </w:pPr>
      <w:r>
        <w:rPr>
          <w:sz w:val="20"/>
        </w:rPr>
        <w:t>☐ Sent campaigns: “Visualizar” opens delivery analytics</w:t>
      </w:r>
    </w:p>
    <w:p/>
    <w:p>
      <w:pPr>
        <w:pStyle w:val="Heading4"/>
      </w:pPr>
      <w:r>
        <w:t>TASK-07-04 — Campaign analytics</w:t>
      </w:r>
    </w:p>
    <w:p>
      <w:r>
        <w:rPr>
          <w:b w:val="0"/>
          <w:i w:val="0"/>
          <w:sz w:val="20"/>
        </w:rPr>
        <w:t>Priority: P4 · Effort: M</w:t>
      </w:r>
    </w:p>
    <w:p>
      <w:pPr>
        <w:pStyle w:val="ListBullet"/>
        <w:ind w:left="360"/>
      </w:pPr>
      <w:r>
        <w:rPr>
          <w:sz w:val="20"/>
        </w:rPr>
        <w:t>☐ Track: sent, delivered, opened, clicked, bounced, unsubscribed (email); delivered, opened (push)</w:t>
      </w:r>
    </w:p>
    <w:p>
      <w:pPr>
        <w:pStyle w:val="ListBullet"/>
        <w:ind w:left="360"/>
      </w:pPr>
      <w:r>
        <w:rPr>
          <w:sz w:val="20"/>
        </w:rPr>
        <w:t>☐ Webhook handlers for email provider (SendGrid/SES) and push (FCM/APNs)</w:t>
      </w:r>
    </w:p>
    <w:p>
      <w:pPr>
        <w:pStyle w:val="ListBullet"/>
        <w:ind w:left="360"/>
      </w:pPr>
      <w:r>
        <w:rPr>
          <w:sz w:val="20"/>
        </w:rPr>
        <w:t>☐ UI mirrors FanBox figures 37–38</w:t>
      </w:r>
    </w:p>
    <w:p/>
    <w:p>
      <w:pPr>
        <w:pStyle w:val="Heading4"/>
      </w:pPr>
      <w:r>
        <w:t>TASK-07-05 — Email template manager</w:t>
      </w:r>
    </w:p>
    <w:p>
      <w:r>
        <w:rPr>
          <w:b w:val="0"/>
          <w:i w:val="0"/>
          <w:sz w:val="20"/>
        </w:rPr>
        <w:t>Priority: P4 · Effort: XL</w:t>
      </w:r>
    </w:p>
    <w:p>
      <w:pPr>
        <w:pStyle w:val="ListBullet"/>
        <w:ind w:left="360"/>
      </w:pPr>
      <w:r>
        <w:rPr>
          <w:sz w:val="20"/>
        </w:rPr>
        <w:t>☐ UI: /campaigns/templates — list, create, edit, delete</w:t>
      </w:r>
    </w:p>
    <w:p>
      <w:pPr>
        <w:pStyle w:val="ListBullet"/>
        <w:ind w:left="360"/>
      </w:pPr>
      <w:r>
        <w:rPr>
          <w:sz w:val="20"/>
        </w:rPr>
        <w:t>☐ Create options: blank (drag-and-drop builder), duplicate existing, import HTML</w:t>
      </w:r>
    </w:p>
    <w:p>
      <w:pPr>
        <w:pStyle w:val="ListBullet"/>
        <w:ind w:left="360"/>
      </w:pPr>
      <w:r>
        <w:rPr>
          <w:sz w:val="20"/>
        </w:rPr>
        <w:t>☐ Builder: blocks for text, image, button, fan merge tags ({{fan.firstName}})</w:t>
      </w:r>
    </w:p>
    <w:p>
      <w:pPr>
        <w:pStyle w:val="ListBullet"/>
        <w:ind w:left="360"/>
      </w:pPr>
      <w:r>
        <w:rPr>
          <w:sz w:val="20"/>
        </w:rPr>
        <w:t>☐ Preview + download HTML</w:t>
      </w:r>
    </w:p>
    <w:p/>
    <w:p>
      <w:pPr>
        <w:pStyle w:val="Heading4"/>
      </w:pPr>
      <w:r>
        <w:t>TASK-07-06 — Notification delivery services</w:t>
      </w:r>
    </w:p>
    <w:p>
      <w:r>
        <w:rPr>
          <w:b w:val="0"/>
          <w:i w:val="0"/>
          <w:sz w:val="20"/>
        </w:rPr>
        <w:t>Priority: P4 · Effort: L</w:t>
      </w:r>
    </w:p>
    <w:p>
      <w:pPr>
        <w:pStyle w:val="ListBullet"/>
        <w:ind w:left="360"/>
      </w:pPr>
      <w:r>
        <w:rPr>
          <w:sz w:val="20"/>
        </w:rPr>
        <w:t>☐ emailService — queue + provider integration</w:t>
      </w:r>
    </w:p>
    <w:p>
      <w:pPr>
        <w:pStyle w:val="ListBullet"/>
        <w:ind w:left="360"/>
      </w:pPr>
      <w:r>
        <w:rPr>
          <w:sz w:val="20"/>
        </w:rPr>
        <w:t>☐ pushService — fan-app device tokens</w:t>
      </w:r>
    </w:p>
    <w:p>
      <w:pPr>
        <w:pStyle w:val="ListBullet"/>
        <w:ind w:left="360"/>
      </w:pPr>
      <w:r>
        <w:rPr>
          <w:sz w:val="20"/>
        </w:rPr>
        <w:t>☐ smsService — optional provider stub</w:t>
      </w:r>
    </w:p>
    <w:p>
      <w:pPr>
        <w:pStyle w:val="ListBullet"/>
        <w:ind w:left="360"/>
      </w:pPr>
      <w:r>
        <w:rPr>
          <w:sz w:val="20"/>
        </w:rPr>
        <w:t>☐ Background worker (Bull/BullMQ or cron) for scheduled sends</w:t>
      </w:r>
    </w:p>
    <w:p>
      <w:pPr>
        <w:pStyle w:val="ListBullet"/>
        <w:ind w:left="360"/>
      </w:pPr>
      <w:r>
        <w:rPr>
          <w:sz w:val="20"/>
        </w:rPr>
        <w:t>☐ Wire Single Fan View “notify” buttons (TASK-03-02) to one-off send using templates</w:t>
      </w:r>
    </w:p>
    <w:p/>
    <w:p>
      <w:pPr>
        <w:pStyle w:val="Heading4"/>
      </w:pPr>
      <w:r>
        <w:t>TASK-07-07 — Single Fan View quick actions</w:t>
      </w:r>
    </w:p>
    <w:p>
      <w:r>
        <w:rPr>
          <w:b w:val="0"/>
          <w:i w:val="0"/>
          <w:sz w:val="20"/>
        </w:rPr>
        <w:t>Priority: P4 · Effort: S</w:t>
      </w:r>
    </w:p>
    <w:p>
      <w:pPr>
        <w:pStyle w:val="ListBullet"/>
        <w:ind w:left="360"/>
      </w:pPr>
      <w:r>
        <w:rPr>
          <w:sz w:val="20"/>
        </w:rPr>
        <w:t>☐ Email / push buttons on Customer 360 (FanBox yellow buttons)</w:t>
      </w:r>
    </w:p>
    <w:p>
      <w:pPr>
        <w:pStyle w:val="ListBullet"/>
        <w:ind w:left="360"/>
      </w:pPr>
      <w:r>
        <w:rPr>
          <w:sz w:val="20"/>
        </w:rPr>
        <w:t>☐ Opens compose modal with fan pre-selected</w:t>
      </w:r>
    </w:p>
    <w:p/>
    <w:p>
      <w:pPr>
        <w:pStyle w:val="Heading2"/>
      </w:pPr>
      <w:r>
        <w:t>10. Section 08 — Painel de Controle</w:t>
      </w:r>
    </w:p>
    <w:p>
      <w:r>
        <w:rPr>
          <w:b w:val="0"/>
          <w:i w:val="0"/>
          <w:sz w:val="20"/>
        </w:rPr>
        <w:t>FanBox reference: Gestão de Contas (user CRUD + permissions) and Importar arquivo (CSV import for multiple entity types).</w:t>
      </w:r>
    </w:p>
    <w:p>
      <w:pPr>
        <w:pStyle w:val="Heading3"/>
      </w:pPr>
      <w:r>
        <w:t>10.1 Gestão de Contas</w:t>
      </w:r>
    </w:p>
    <w:p>
      <w:pPr>
        <w:pStyle w:val="Heading4"/>
      </w:pPr>
      <w:r>
        <w:t>TASK-08-01 — Account management parity</w:t>
      </w:r>
    </w:p>
    <w:p>
      <w:r>
        <w:rPr>
          <w:b w:val="0"/>
          <w:i w:val="0"/>
          <w:sz w:val="20"/>
        </w:rPr>
        <w:t>Priority: P0 · Effort: 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FanBox capability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Coxa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Create 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 — UsersPage invite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Edit 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 — role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Delete 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— add deactivate/remove if 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 scopes per 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— role-based; add fine-grained module toggles if required</w:t>
            </w:r>
          </w:p>
        </w:tc>
      </w:tr>
    </w:tbl>
    <w:p/>
    <w:p>
      <w:pPr>
        <w:pStyle w:val="ListBullet"/>
        <w:ind w:left="360"/>
      </w:pPr>
      <w:r>
        <w:rPr>
          <w:sz w:val="20"/>
        </w:rPr>
        <w:t>☐ Audit UsersPage against FanBox permission matrix</w:t>
      </w:r>
    </w:p>
    <w:p>
      <w:pPr>
        <w:pStyle w:val="ListBullet"/>
        <w:ind w:left="360"/>
      </w:pPr>
      <w:r>
        <w:rPr>
          <w:sz w:val="20"/>
        </w:rPr>
        <w:t>☐ Add UI for module-level access toggles per user (if not covered by roles)</w:t>
      </w:r>
    </w:p>
    <w:p>
      <w:pPr>
        <w:pStyle w:val="ListBullet"/>
        <w:ind w:left="360"/>
      </w:pPr>
      <w:r>
        <w:rPr>
          <w:sz w:val="20"/>
        </w:rPr>
        <w:t>☐ Move under /control/users with FanBox labeling</w:t>
      </w:r>
    </w:p>
    <w:p>
      <w:r>
        <w:rPr>
          <w:b w:val="0"/>
          <w:i w:val="0"/>
          <w:sz w:val="20"/>
        </w:rPr>
        <w:t>Acceptance criteria: Club admin can manage staff accounts without developer intervention.</w:t>
      </w:r>
    </w:p>
    <w:p/>
    <w:p>
      <w:pPr>
        <w:pStyle w:val="Heading3"/>
      </w:pPr>
      <w:r>
        <w:t>10.2 Importar arquivo</w:t>
      </w:r>
    </w:p>
    <w:p>
      <w:r>
        <w:rPr>
          <w:b w:val="0"/>
          <w:i w:val="0"/>
          <w:sz w:val="20"/>
        </w:rPr>
        <w:t>FanBox supported import types:</w:t>
      </w:r>
    </w:p>
    <w:p>
      <w:pPr>
        <w:pStyle w:val="ListNumber"/>
      </w:pPr>
      <w:r>
        <w:rPr>
          <w:sz w:val="20"/>
        </w:rPr>
        <w:t>Cadastros (registrations)</w:t>
      </w:r>
    </w:p>
    <w:p>
      <w:pPr>
        <w:pStyle w:val="ListNumber"/>
      </w:pPr>
      <w:r>
        <w:rPr>
          <w:sz w:val="20"/>
        </w:rPr>
        <w:t>Planos de Assinatura</w:t>
      </w:r>
    </w:p>
    <w:p>
      <w:pPr>
        <w:pStyle w:val="ListNumber"/>
      </w:pPr>
      <w:r>
        <w:rPr>
          <w:sz w:val="20"/>
        </w:rPr>
        <w:t>Ingressos e Acessos</w:t>
      </w:r>
    </w:p>
    <w:p>
      <w:pPr>
        <w:pStyle w:val="ListNumber"/>
      </w:pPr>
      <w:r>
        <w:rPr>
          <w:sz w:val="20"/>
        </w:rPr>
        <w:t>Compra de Produtos/Serviços</w:t>
      </w:r>
    </w:p>
    <w:p>
      <w:pPr>
        <w:pStyle w:val="ListNumber"/>
      </w:pPr>
      <w:r>
        <w:rPr>
          <w:sz w:val="20"/>
        </w:rPr>
        <w:t>Eventos</w:t>
      </w:r>
    </w:p>
    <w:p>
      <w:pPr>
        <w:pStyle w:val="ListNumber"/>
      </w:pPr>
      <w:r>
        <w:rPr>
          <w:sz w:val="20"/>
        </w:rPr>
        <w:t>Status de Planos de Assinatura</w:t>
      </w:r>
    </w:p>
    <w:p>
      <w:pPr>
        <w:pStyle w:val="ListNumber"/>
      </w:pPr>
      <w:r>
        <w:rPr>
          <w:sz w:val="20"/>
        </w:rPr>
        <w:t>Eventos do App</w:t>
      </w:r>
    </w:p>
    <w:p>
      <w:pPr>
        <w:pStyle w:val="ListNumber"/>
      </w:pPr>
      <w:r>
        <w:rPr>
          <w:sz w:val="20"/>
        </w:rPr>
        <w:t>Leads</w:t>
      </w:r>
    </w:p>
    <w:p>
      <w:pPr>
        <w:pStyle w:val="Heading4"/>
      </w:pPr>
      <w:r>
        <w:t>TASK-08-02 — CSV import framework</w:t>
      </w:r>
    </w:p>
    <w:p>
      <w:r>
        <w:rPr>
          <w:b w:val="0"/>
          <w:i w:val="0"/>
          <w:sz w:val="20"/>
        </w:rPr>
        <w:t>Priority: P0 · Effort: L</w:t>
      </w:r>
    </w:p>
    <w:p>
      <w:pPr>
        <w:pStyle w:val="ListBullet"/>
        <w:ind w:left="360"/>
      </w:pPr>
      <w:r>
        <w:rPr>
          <w:sz w:val="20"/>
        </w:rPr>
        <w:t>☐ UI: /control/import — upload CSV, select import type, preview, confirm</w:t>
      </w:r>
    </w:p>
    <w:p>
      <w:pPr>
        <w:pStyle w:val="ListBullet"/>
        <w:ind w:left="360"/>
      </w:pPr>
      <w:r>
        <w:rPr>
          <w:sz w:val="20"/>
        </w:rPr>
        <w:t>☐ Backend: POST /api/v1/import/:type with validation report</w:t>
      </w:r>
    </w:p>
    <w:p>
      <w:pPr>
        <w:pStyle w:val="ListBullet"/>
        <w:ind w:left="360"/>
      </w:pPr>
      <w:r>
        <w:rPr>
          <w:sz w:val="20"/>
        </w:rPr>
        <w:t>☐ Job tracking: { importId, status, rowsOk, rowsFailed, errorLog[] }</w:t>
      </w:r>
    </w:p>
    <w:p>
      <w:pPr>
        <w:pStyle w:val="ListBullet"/>
        <w:ind w:left="360"/>
      </w:pPr>
      <w:r>
        <w:rPr>
          <w:sz w:val="20"/>
        </w:rPr>
        <w:t>☐ Idempotency via external reference column</w:t>
      </w:r>
    </w:p>
    <w:p/>
    <w:p>
      <w:pPr>
        <w:pStyle w:val="Heading4"/>
      </w:pPr>
      <w:r>
        <w:t>TASK-08-03 — Import type implementations</w:t>
      </w:r>
    </w:p>
    <w:p>
      <w:r>
        <w:rPr>
          <w:b w:val="0"/>
          <w:i w:val="0"/>
          <w:sz w:val="20"/>
        </w:rPr>
        <w:t>Priority: P0 · Effort: XL (split per type)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Import type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Target model(s)</w:t>
            </w:r>
          </w:p>
        </w:tc>
        <w:tc>
          <w:tcPr>
            <w:tcW w:type="dxa" w:w="2880"/>
            <w:shd w:fill="1B4332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Cadastros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FanProfile + demographics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Planos de Assinatura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MembershipPlan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Ingressos e Acessos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Ticket, AttendanceRecord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Compra Produtos/Serviços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MatchEvent, CdpEvent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 Planos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FanMembership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Eventos do 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CdpEvent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FanProfile (status=lead)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ListBullet"/>
        <w:ind w:left="360"/>
      </w:pPr>
      <w:r>
        <w:rPr>
          <w:sz w:val="20"/>
        </w:rPr>
        <w:t>☐ Publish CSV templates per type (docs/import-templates/*.csv)</w:t>
      </w:r>
    </w:p>
    <w:p>
      <w:pPr>
        <w:pStyle w:val="ListBullet"/>
        <w:ind w:left="360"/>
      </w:pPr>
      <w:r>
        <w:rPr>
          <w:sz w:val="20"/>
        </w:rPr>
        <w:t>☐ FanBox migration: document column mapping from legacy exports</w:t>
      </w:r>
    </w:p>
    <w:p>
      <w:r>
        <w:rPr>
          <w:b w:val="0"/>
          <w:i w:val="0"/>
          <w:sz w:val="20"/>
        </w:rPr>
        <w:t>Acceptance criteria: Import 10k registration rows without duplicate fan IDs; failed rows downloadable as error CSV.</w:t>
      </w:r>
    </w:p>
    <w:p/>
    <w:p>
      <w:pPr>
        <w:pStyle w:val="Heading2"/>
      </w:pPr>
      <w:r>
        <w:t>11. Cross-cutting tasks</w:t>
      </w:r>
    </w:p>
    <w:p>
      <w:pPr>
        <w:pStyle w:val="Heading4"/>
      </w:pPr>
      <w:r>
        <w:t>TASK-X-01 — Trait calculator expansion</w:t>
      </w:r>
    </w:p>
    <w:p>
      <w:r>
        <w:rPr>
          <w:b w:val="0"/>
          <w:i w:val="0"/>
          <w:sz w:val="20"/>
        </w:rPr>
        <w:t>Priority: P1 · Effort: M</w:t>
      </w:r>
    </w:p>
    <w:p>
      <w:pPr>
        <w:pStyle w:val="ListBullet"/>
        <w:ind w:left="360"/>
      </w:pPr>
      <w:r>
        <w:rPr>
          <w:sz w:val="20"/>
        </w:rPr>
        <w:t>☐ Extend traitCalculator.js for new profile fields, spend windows, membership tenure, biometric flag</w:t>
      </w:r>
    </w:p>
    <w:p>
      <w:pPr>
        <w:pStyle w:val="ListBullet"/>
        <w:ind w:left="360"/>
      </w:pPr>
      <w:r>
        <w:rPr>
          <w:sz w:val="20"/>
        </w:rPr>
        <w:t>☐ Ensure traits power filters (TASK-06-01) and segments</w:t>
      </w:r>
    </w:p>
    <w:p/>
    <w:p>
      <w:pPr>
        <w:pStyle w:val="Heading4"/>
      </w:pPr>
      <w:r>
        <w:t>TASK-X-02 — API client &amp; permissions update</w:t>
      </w:r>
    </w:p>
    <w:p>
      <w:r>
        <w:rPr>
          <w:b w:val="0"/>
          <w:i w:val="0"/>
          <w:sz w:val="20"/>
        </w:rPr>
        <w:t>Priority: P0 · Effort: M</w:t>
      </w:r>
    </w:p>
    <w:p>
      <w:pPr>
        <w:pStyle w:val="ListBullet"/>
        <w:ind w:left="360"/>
      </w:pPr>
      <w:r>
        <w:rPr>
          <w:sz w:val="20"/>
        </w:rPr>
        <w:t>☐ Add all new endpoints to apps/club-dashboard/src/lib/api.js</w:t>
      </w:r>
    </w:p>
    <w:p>
      <w:pPr>
        <w:pStyle w:val="ListBullet"/>
        <w:ind w:left="360"/>
      </w:pPr>
      <w:r>
        <w:rPr>
          <w:sz w:val="20"/>
        </w:rPr>
        <w:t>☐ Register modules in TenantConfig.enabledModules seed</w:t>
      </w:r>
    </w:p>
    <w:p>
      <w:pPr>
        <w:pStyle w:val="ListBullet"/>
        <w:ind w:left="360"/>
      </w:pPr>
      <w:r>
        <w:rPr>
          <w:sz w:val="20"/>
        </w:rPr>
        <w:t>☐ Update ProtectedRoute / ModuleRoute for new paths</w:t>
      </w:r>
    </w:p>
    <w:p/>
    <w:p>
      <w:pPr>
        <w:pStyle w:val="Heading4"/>
      </w:pPr>
      <w:r>
        <w:t>TASK-X-03 — i18n (PT-BR / EN)</w:t>
      </w:r>
    </w:p>
    <w:p>
      <w:r>
        <w:rPr>
          <w:b w:val="0"/>
          <w:i w:val="0"/>
          <w:sz w:val="20"/>
        </w:rPr>
        <w:t>Priority: P2 · Effort: M</w:t>
      </w:r>
    </w:p>
    <w:p>
      <w:r>
        <w:rPr>
          <w:b w:val="0"/>
          <w:i w:val="0"/>
          <w:sz w:val="20"/>
        </w:rPr>
        <w:t>FanBox manual is Portuguese. Coritiba ops expect PT-BR labels.</w:t>
      </w:r>
    </w:p>
    <w:p>
      <w:pPr>
        <w:pStyle w:val="ListBullet"/>
        <w:ind w:left="360"/>
      </w:pPr>
      <w:r>
        <w:rPr>
          <w:sz w:val="20"/>
        </w:rPr>
        <w:t>☐ Extract FanBox-facing strings to i18n dictionary</w:t>
      </w:r>
    </w:p>
    <w:p>
      <w:pPr>
        <w:pStyle w:val="ListBullet"/>
        <w:ind w:left="360"/>
      </w:pPr>
      <w:r>
        <w:rPr>
          <w:sz w:val="20"/>
        </w:rPr>
        <w:t>☐ Default PT-BR for Coritiba tenant; EN fallback</w:t>
      </w:r>
    </w:p>
    <w:p/>
    <w:p>
      <w:pPr>
        <w:pStyle w:val="Heading4"/>
      </w:pPr>
      <w:r>
        <w:t>TASK-X-04 — Documentation &amp; training</w:t>
      </w:r>
    </w:p>
    <w:p>
      <w:r>
        <w:rPr>
          <w:b w:val="0"/>
          <w:i w:val="0"/>
          <w:sz w:val="20"/>
        </w:rPr>
        <w:t>Priority: P2 · Effort: S</w:t>
      </w:r>
    </w:p>
    <w:p>
      <w:pPr>
        <w:pStyle w:val="ListBullet"/>
        <w:ind w:left="360"/>
      </w:pPr>
      <w:r>
        <w:rPr>
          <w:sz w:val="20"/>
        </w:rPr>
        <w:t>☐ Update CLIENT_FEATURES.md with FanBox parity section</w:t>
      </w:r>
    </w:p>
    <w:p>
      <w:pPr>
        <w:pStyle w:val="ListBullet"/>
        <w:ind w:left="360"/>
      </w:pPr>
      <w:r>
        <w:rPr>
          <w:sz w:val="20"/>
        </w:rPr>
        <w:t>☐ Produce Coxa operational manual mirroring FanBox section numbers for staff training</w:t>
      </w:r>
    </w:p>
    <w:p/>
    <w:p>
      <w:pPr>
        <w:pStyle w:val="Heading4"/>
      </w:pPr>
      <w:r>
        <w:t>TASK-X-05 — E2E test plan</w:t>
      </w:r>
    </w:p>
    <w:p>
      <w:r>
        <w:rPr>
          <w:b w:val="0"/>
          <w:i w:val="0"/>
          <w:sz w:val="20"/>
        </w:rPr>
        <w:t>Priority: P2 · Effort: M</w:t>
      </w:r>
    </w:p>
    <w:p>
      <w:pPr>
        <w:pStyle w:val="ListBullet"/>
        <w:ind w:left="360"/>
      </w:pPr>
      <w:r>
        <w:rPr>
          <w:sz w:val="20"/>
        </w:rPr>
        <w:t>☐ Smoke tests: login → counters → search fan → export filter → import CSV</w:t>
      </w:r>
    </w:p>
    <w:p>
      <w:pPr>
        <w:pStyle w:val="ListBullet"/>
        <w:ind w:left="360"/>
      </w:pPr>
      <w:r>
        <w:rPr>
          <w:sz w:val="20"/>
        </w:rPr>
        <w:t>☐ Regression suite for existing retail/ticketing/membership flows after nav restructure</w:t>
      </w:r>
    </w:p>
    <w:p/>
    <w:p>
      <w:pPr>
        <w:pStyle w:val="Heading2"/>
      </w:pPr>
      <w:r>
        <w:t>12. Dependency graph (critical path)</w:t>
      </w:r>
    </w:p>
    <w:p>
      <w:pPr>
        <w:spacing w:before="80" w:after="80"/>
        <w:ind w:left="432"/>
      </w:pPr>
      <w:r>
        <w:rPr>
          <w:rFonts w:ascii="Consolas" w:hAnsi="Consolas"/>
          <w:sz w:val="16"/>
        </w:rPr>
        <w:t>flowchart TD</w:t>
        <w:br/>
        <w:t xml:space="preserve">  T0104[TASK-03-04 Profile schema]</w:t>
        <w:br/>
        <w:t xml:space="preserve">  T0101[TASK-01-01 Counter API]</w:t>
        <w:br/>
        <w:t xml:space="preserve">  T0102[TASK-01-02 Counter bar]</w:t>
        <w:br/>
        <w:t xml:space="preserve">  T0802[TASK-08-02 Import framework]</w:t>
        <w:br/>
        <w:t xml:space="preserve">  T0803[TASK-08-03 Import types]</w:t>
        <w:br/>
        <w:t xml:space="preserve">  T0301[TASK-03-01 Search expansion]</w:t>
        <w:br/>
        <w:t xml:space="preserve">  T0201[TASK-02-01 Growth API]</w:t>
        <w:br/>
        <w:t xml:space="preserve">  T0400[TASK-04-00 Negócios shell]</w:t>
        <w:br/>
        <w:t xml:space="preserve">  T0601[TASK-06-01 Filter builder]</w:t>
        <w:br/>
        <w:t xml:space="preserve">  T0701[TASK-07-01 Campaign model]</w:t>
        <w:br/>
        <w:br/>
        <w:t xml:space="preserve">  T0104 --&gt; T0101</w:t>
        <w:br/>
        <w:t xml:space="preserve">  T0104 --&gt; T0301</w:t>
        <w:br/>
        <w:t xml:space="preserve">  T0104 --&gt; T0601</w:t>
        <w:br/>
        <w:t xml:space="preserve">  T0802 --&gt; T0803</w:t>
        <w:br/>
        <w:t xml:space="preserve">  T0803 --&gt; T0101</w:t>
        <w:br/>
        <w:t xml:space="preserve">  T0101 --&gt; T0102</w:t>
        <w:br/>
        <w:t xml:space="preserve">  T0201 --&gt; T0400</w:t>
        <w:br/>
        <w:t xml:space="preserve">  T0601 --&gt; T0701</w:t>
      </w:r>
    </w:p>
    <w:p>
      <w:r>
        <w:rPr>
          <w:b w:val="0"/>
          <w:i w:val="0"/>
          <w:sz w:val="20"/>
        </w:rPr>
        <w:t>Critical path for demo parity: TASK-03-04 → TASK-08-02 → TASK-01-01 → TASK-03-01 → TASK-02-01 → TASK-04-00</w:t>
      </w:r>
    </w:p>
    <w:p/>
    <w:p>
      <w:pPr>
        <w:pStyle w:val="Heading2"/>
      </w:pPr>
      <w:r>
        <w:t>13. Effort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4320"/>
            <w:shd w:fill="1B4332" w:val="clear"/>
          </w:tcPr>
          <w:p>
            <w:r>
              <w:rPr>
                <w:b/>
                <w:color w:val="FFFFFF"/>
                <w:sz w:val="18"/>
              </w:rPr>
              <w:t>Indicative effort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0.5–1 day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2–3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4–8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2+ weeks</w:t>
            </w:r>
          </w:p>
        </w:tc>
      </w:tr>
    </w:tbl>
    <w:p/>
    <w:p/>
    <w:p>
      <w:pPr>
        <w:pStyle w:val="Heading2"/>
      </w:pPr>
      <w:r>
        <w:t>14. Out of scope (this document)</w:t>
      </w:r>
    </w:p>
    <w:p>
      <w:pPr>
        <w:pStyle w:val="ListBullet"/>
        <w:ind w:left="360"/>
      </w:pPr>
      <w:r>
        <w:rPr>
          <w:sz w:val="20"/>
        </w:rPr>
        <w:t>Replacing FanBox production URL (coritiba.fanbox.app.br) — deployment task per AWS_DEPLOYMENT.md</w:t>
      </w:r>
    </w:p>
    <w:p>
      <w:pPr>
        <w:pStyle w:val="ListBullet"/>
        <w:ind w:left="360"/>
      </w:pPr>
      <w:r>
        <w:rPr>
          <w:sz w:val="20"/>
        </w:rPr>
        <w:t>Full Bomache/Bling/e-commerce connector build (tracked in TASK-04-11)</w:t>
      </w:r>
    </w:p>
    <w:p>
      <w:pPr>
        <w:pStyle w:val="ListBullet"/>
        <w:ind w:left="360"/>
      </w:pPr>
      <w:r>
        <w:rPr>
          <w:sz w:val="20"/>
        </w:rPr>
        <w:t>Fan mobile app rebuild (only analytics ingestion in TASK-04-06)</w:t>
      </w:r>
    </w:p>
    <w:p>
      <w:pPr>
        <w:pStyle w:val="ListBullet"/>
        <w:ind w:left="360"/>
      </w:pPr>
      <w:r>
        <w:rPr>
          <w:sz w:val="20"/>
        </w:rPr>
        <w:t>Data migration execution from FanBox production DB (separate migration runbook)</w:t>
      </w:r>
    </w:p>
    <w:p/>
    <w:p>
      <w:pPr>
        <w:pStyle w:val="Heading2"/>
      </w:pPr>
      <w:r>
        <w:t>15. Task index (quick reference)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160"/>
            <w:shd w:fill="1B4332" w:val="clear"/>
          </w:tcPr>
          <w:p>
            <w:r>
              <w:rPr>
                <w:b/>
                <w:color w:val="FFFFFF"/>
                <w:sz w:val="18"/>
              </w:rPr>
              <w:t>Due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TASK-01-01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 fan counter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TASK-01-02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Persistent counter bar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TASK-01-03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FanBox sidebar 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TASK-01-04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 login branding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TASK-02-01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Fan growth time-series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TASK-02-02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growth chart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TASK-02-03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Engagement 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TASK-02-04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Spend 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TASK-03-01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Expand Customer 360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TASK-03-02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 Fan View layout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TASK-03-03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Per-fan spend windows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TASK-03-04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Fan profile enrichment schema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TASK-03-05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Fans &gt; Engajamento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TASK-03-06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Demographic profile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TASK-04-00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Negócios layout shell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TASK-04-01 … 04-05, 04-09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business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TASK-04-06 … 04-11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Extended integrations /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 Jun 2026 (fallback: defer)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TASK-05-00 … 05-03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Surveys, votes, raffles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TASK-05-04 … 05-05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Contests, NPS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 Jun 2026 (fallback: defer)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TASK-06-01 … 06-05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Fan Intelligence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TASK-07-01 … 07-07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Campanhas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TASK-08-01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 management parity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TASK-08-02 … 08-03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import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Jun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TASK-X-01 … X-05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P0–P2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 Jun 2026</w:t>
            </w:r>
          </w:p>
        </w:tc>
      </w:tr>
    </w:tbl>
    <w:p/>
    <w:p/>
    <w:p>
      <w:r>
        <w:rPr>
          <w:b w:val="0"/>
          <w:i w:val="0"/>
          <w:sz w:val="20"/>
        </w:rPr>
        <w:t>Document generated from Manual do FanBox (Coritiba SAF, v1.0) mapped against Coxa repository state — June 2026.</w:t>
      </w:r>
    </w:p>
    <w:p>
      <w:r>
        <w:rPr>
          <w:b w:val="0"/>
          <w:i w:val="0"/>
          <w:sz w:val="20"/>
        </w:rPr>
        <w:t>Final delivery deadline: Friday, 20 June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