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FanBox Admin</w:t>
      </w:r>
    </w:p>
    <w:p>
      <w:pPr>
        <w:jc w:val="center"/>
      </w:pPr>
      <w:r>
        <w:rPr>
          <w:b/>
          <w:sz w:val="32"/>
        </w:rPr>
        <w:t>Workflow &amp; API Reference</w:t>
      </w:r>
    </w:p>
    <w:p>
      <w:pPr>
        <w:jc w:val="center"/>
      </w:pPr>
      <w:r>
        <w:rPr>
          <w:color w:val="505050"/>
          <w:sz w:val="22"/>
        </w:rPr>
        <w:t>Audience: FanBox staff, integrators, and engineering</w:t>
      </w:r>
    </w:p>
    <w:p>
      <w:pPr>
        <w:jc w:val="center"/>
      </w:pPr>
      <w:r>
        <w:rPr>
          <w:color w:val="505050"/>
          <w:sz w:val="22"/>
        </w:rPr>
        <w:t>App: fanbox-dashboard (http://localhost:5178)</w:t>
      </w:r>
    </w:p>
    <w:p>
      <w:pPr>
        <w:jc w:val="center"/>
      </w:pPr>
      <w:r>
        <w:rPr>
          <w:color w:val="505050"/>
          <w:sz w:val="22"/>
        </w:rPr>
        <w:t>Backend module: /api/v1/fanbox on main Coxa API (:5000)</w:t>
      </w:r>
    </w:p>
    <w:p>
      <w:pPr>
        <w:jc w:val="center"/>
      </w:pPr>
      <w:r>
        <w:rPr>
          <w:i/>
          <w:sz w:val="20"/>
        </w:rPr>
        <w:t>Generated June 18, 2026</w:t>
      </w:r>
    </w:p>
    <w:p>
      <w:r>
        <w:br w:type="page"/>
      </w:r>
    </w:p>
    <w:p>
      <w:r>
        <w:rPr>
          <w:b/>
          <w:sz w:val="20"/>
        </w:rPr>
        <w:t>Audience:</w:t>
      </w:r>
      <w:r>
        <w:rPr>
          <w:b w:val="0"/>
          <w:sz w:val="20"/>
        </w:rPr>
        <w:t xml:space="preserve"> FanBox staff, integrators, and engineering  </w:t>
      </w:r>
    </w:p>
    <w:p>
      <w:r>
        <w:rPr>
          <w:b/>
          <w:sz w:val="20"/>
        </w:rPr>
        <w:t>App:</w:t>
      </w:r>
      <w:r>
        <w:rPr>
          <w:b w:val="0"/>
          <w:sz w:val="20"/>
        </w:rPr>
        <w:t xml:space="preserve"> </w:t>
      </w:r>
      <w:r>
        <w:rPr>
          <w:rFonts w:ascii="Consolas" w:hAnsi="Consolas"/>
          <w:sz w:val="18"/>
        </w:rPr>
        <w:t>fanbox-dashboard</w:t>
      </w:r>
      <w:r>
        <w:rPr>
          <w:b w:val="0"/>
          <w:sz w:val="20"/>
        </w:rPr>
        <w:t xml:space="preserve"> → http://localhost:5178  </w:t>
      </w:r>
    </w:p>
    <w:p>
      <w:r>
        <w:rPr>
          <w:b/>
          <w:sz w:val="20"/>
        </w:rPr>
        <w:t>Backend module:</w:t>
      </w:r>
      <w:r>
        <w:rPr>
          <w:b w:val="0"/>
          <w:sz w:val="20"/>
        </w:rPr>
        <w:t xml:space="preserve"> </w:t>
      </w:r>
      <w:r>
        <w:rPr>
          <w:rFonts w:ascii="Consolas" w:hAnsi="Consolas"/>
          <w:sz w:val="18"/>
        </w:rPr>
        <w:t>/api/v1/fanbox</w:t>
      </w:r>
      <w:r>
        <w:rPr>
          <w:b w:val="0"/>
          <w:sz w:val="20"/>
        </w:rPr>
        <w:t xml:space="preserve"> on main Coxa API (:5000)  </w:t>
      </w:r>
    </w:p>
    <w:p>
      <w:r>
        <w:rPr>
          <w:b/>
          <w:sz w:val="20"/>
        </w:rPr>
        <w:t>Related:</w:t>
      </w:r>
      <w:r>
        <w:rPr>
          <w:b w:val="0"/>
          <w:sz w:val="20"/>
        </w:rPr>
        <w:t xml:space="preserve"> </w:t>
      </w:r>
      <w:r>
        <w:rPr>
          <w:sz w:val="20"/>
        </w:rPr>
        <w:t>FANBOX_CLUSTER.md</w:t>
      </w:r>
      <w:r>
        <w:rPr>
          <w:b w:val="0"/>
          <w:sz w:val="20"/>
        </w:rPr>
        <w:t xml:space="preserve"> · </w:t>
      </w:r>
      <w:r>
        <w:rPr>
          <w:sz w:val="20"/>
        </w:rPr>
        <w:t>FANBOX_APPROVAL.md</w:t>
      </w:r>
      <w:r>
        <w:rPr>
          <w:b w:val="0"/>
          <w:sz w:val="20"/>
        </w:rPr>
        <w:t xml:space="preserve"> · </w:t>
      </w:r>
      <w:r>
        <w:rPr>
          <w:sz w:val="20"/>
        </w:rPr>
        <w:t>POS Integration API</w:t>
      </w:r>
    </w:p>
    <w:p/>
    <w:p>
      <w:pPr>
        <w:pStyle w:val="Heading2"/>
      </w:pPr>
      <w:r>
        <w:t>1. Architecture overview</w:t>
      </w:r>
    </w:p>
    <w:p>
      <w:r>
        <w:rPr>
          <w:b/>
          <w:i/>
          <w:color w:val="505050"/>
          <w:sz w:val="18"/>
        </w:rPr>
        <w:t>Diagram (Mermaid source)</w:t>
      </w:r>
    </w:p>
    <w:p>
      <w:pPr>
        <w:spacing w:before="80" w:after="160"/>
        <w:ind w:left="432"/>
      </w:pPr>
      <w:r>
        <w:rPr>
          <w:rFonts w:ascii="Consolas" w:hAnsi="Consolas"/>
          <w:sz w:val="16"/>
        </w:rPr>
        <w:t>flowchart TB</w:t>
        <w:br/>
        <w:t xml:space="preserve">  subgraph admin [FanBox Admin — fanbox-dashboard :5178]</w:t>
        <w:br/>
        <w:t xml:space="preserve">    UI[English UI]</w:t>
        <w:br/>
        <w:t xml:space="preserve">    AuthCtx[AuthContext — fanbox_token + X-Club-Id]</w:t>
        <w:br/>
        <w:t xml:space="preserve">  end</w:t>
        <w:br/>
        <w:br/>
        <w:t xml:space="preserve">  subgraph fanbox_api [FanBox Module — /api/v1/fanbox]</w:t>
        <w:br/>
        <w:t xml:space="preserve">    Auth[auth]</w:t>
        <w:br/>
        <w:t xml:space="preserve">    Analytics[analytics]</w:t>
        <w:br/>
        <w:t xml:space="preserve">    Fans[fans]</w:t>
        <w:br/>
        <w:t xml:space="preserve">    Intel[intelligence]</w:t>
        <w:br/>
        <w:t xml:space="preserve">    Camp[campaigns]</w:t>
        <w:br/>
        <w:t xml:space="preserve">    Proj[projects]</w:t>
        <w:br/>
        <w:t xml:space="preserve">    Import[import]</w:t>
        <w:br/>
        <w:t xml:space="preserve">    Staff[staff]</w:t>
        <w:br/>
        <w:t xml:space="preserve">  end</w:t>
        <w:br/>
        <w:br/>
        <w:t xml:space="preserve">  subgraph ops [Operational data — same backend]</w:t>
        <w:br/>
        <w:t xml:space="preserve">    POS[POS / Retail / Ticketing / Membership APIs]</w:t>
        <w:br/>
        <w:t xml:space="preserve">    Mongo[(MongoDB)]</w:t>
        <w:br/>
        <w:t xml:space="preserve">  end</w:t>
        <w:br/>
        <w:br/>
        <w:t xml:space="preserve">  UI --&gt; AuthCtx</w:t>
        <w:br/>
        <w:t xml:space="preserve">  AuthCtx --&gt; fanbox_api</w:t>
        <w:br/>
        <w:t xml:space="preserve">  fanbox_api --&gt; Mongo</w:t>
        <w:br/>
        <w:t xml:space="preserve">  POS --&gt; Mongo</w:t>
        <w:br/>
        <w:t xml:space="preserve">  Analytics --&gt; Mongo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4332" w:val="clea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4320"/>
            <w:shd w:fill="1B4332" w:val="clea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Role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fanbox-dashboard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Staff UI — read analytics, manage campaigns, filters, projects, imports, users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FanBox API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 xml:space="preserve">Staff-authenticated REST under </w:t>
            </w:r>
            <w:r>
              <w:rPr>
                <w:rFonts w:ascii="Consolas" w:hAnsi="Consolas"/>
                <w:sz w:val="16"/>
              </w:rPr>
              <w:t>/api/v1/fanbox/*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POS Integration API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 xml:space="preserve">External write APIs (documented in </w:t>
            </w:r>
            <w:r>
              <w:rPr>
                <w:rFonts w:ascii="Consolas" w:hAnsi="Consolas"/>
                <w:sz w:val="16"/>
              </w:rPr>
              <w:t>openapi-pos.yaml</w:t>
            </w:r>
            <w:r>
              <w:rPr>
                <w:b w:val="0"/>
                <w:sz w:val="18"/>
              </w:rPr>
              <w:t xml:space="preserve">) that </w:t>
            </w:r>
            <w:r>
              <w:rPr>
                <w:b/>
                <w:sz w:val="18"/>
              </w:rPr>
              <w:t>feed</w:t>
            </w:r>
            <w:r>
              <w:rPr>
                <w:b w:val="0"/>
                <w:sz w:val="18"/>
              </w:rPr>
              <w:t xml:space="preserve"> Business tab data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MongoDB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Single source of truth — FanBox reads aggregates; POS/ops modules write transactions</w:t>
            </w:r>
          </w:p>
        </w:tc>
      </w:tr>
    </w:tbl>
    <w:p/>
    <w:p>
      <w:r>
        <w:rPr>
          <w:b/>
          <w:sz w:val="20"/>
        </w:rPr>
        <w:t>Important:</w:t>
      </w:r>
      <w:r>
        <w:rPr>
          <w:b w:val="0"/>
          <w:sz w:val="20"/>
        </w:rPr>
        <w:t xml:space="preserve"> FanBox admin APIs are </w:t>
      </w:r>
      <w:r>
        <w:rPr>
          <w:b/>
          <w:sz w:val="20"/>
        </w:rPr>
        <w:t>read/manage FanBox features</w:t>
      </w:r>
      <w:r>
        <w:rPr>
          <w:b w:val="0"/>
          <w:sz w:val="20"/>
        </w:rPr>
        <w:t xml:space="preserve">. Business KPIs (Membership, Tickets, Stores, etc.) come from </w:t>
      </w:r>
      <w:r>
        <w:rPr>
          <w:b/>
          <w:sz w:val="20"/>
        </w:rPr>
        <w:t>operational writes</w:t>
      </w:r>
      <w:r>
        <w:rPr>
          <w:b w:val="0"/>
          <w:sz w:val="20"/>
        </w:rPr>
        <w:t xml:space="preserve"> documented in the </w:t>
      </w:r>
      <w:r>
        <w:rPr>
          <w:sz w:val="20"/>
        </w:rPr>
        <w:t>POS Integration API</w:t>
      </w:r>
      <w:r>
        <w:rPr>
          <w:b w:val="0"/>
          <w:sz w:val="20"/>
        </w:rPr>
        <w:t>.</w:t>
      </w:r>
    </w:p>
    <w:p/>
    <w:p>
      <w:pPr>
        <w:pStyle w:val="Heading2"/>
      </w:pPr>
      <w:r>
        <w:t>2. Getting started</w:t>
      </w:r>
    </w:p>
    <w:p>
      <w:pPr>
        <w:pStyle w:val="Heading3"/>
      </w:pPr>
      <w:r>
        <w:t>Run locally</w:t>
      </w:r>
    </w:p>
    <w:p>
      <w:pPr>
        <w:spacing w:before="80" w:after="160"/>
        <w:ind w:left="432"/>
      </w:pPr>
      <w:r>
        <w:rPr>
          <w:rFonts w:ascii="Consolas" w:hAnsi="Consolas"/>
          <w:sz w:val="16"/>
        </w:rPr>
        <w:t>npm run seed --workspace=coxa-backend          # demo data + FanboxStaff</w:t>
        <w:br/>
        <w:t>npm run dev --workspace=coxa-backend           # :5000</w:t>
        <w:br/>
        <w:t>npm run dev --workspace=fanbox-dashboard         # :5178</w:t>
      </w:r>
    </w:p>
    <w:p>
      <w:pPr>
        <w:pStyle w:val="Heading3"/>
      </w:pPr>
      <w:r>
        <w:t>Demo credentials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4332" w:val="clea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User</w:t>
            </w:r>
          </w:p>
        </w:tc>
        <w:tc>
          <w:tcPr>
            <w:tcW w:type="dxa" w:w="2880"/>
            <w:shd w:fill="1B4332" w:val="clea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Password</w:t>
            </w:r>
          </w:p>
        </w:tc>
        <w:tc>
          <w:tcPr>
            <w:tcW w:type="dxa" w:w="2880"/>
            <w:shd w:fill="1B4332" w:val="clea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FanBox role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6"/>
              </w:rPr>
              <w:t>admin@coxa.local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6"/>
              </w:rPr>
              <w:t>CoxaDemo123!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6"/>
              </w:rPr>
              <w:t>fanbox_admin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6"/>
              </w:rPr>
              <w:t>marketing@coxa.local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6"/>
              </w:rPr>
              <w:t>CoxaDemo123!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6"/>
              </w:rPr>
              <w:t>fanbox_manager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6"/>
              </w:rPr>
              <w:t>loyalty@coxa.local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6"/>
              </w:rPr>
              <w:t>CoxaDemo123!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6"/>
              </w:rPr>
              <w:t>fanbox_marketer</w:t>
            </w:r>
          </w:p>
        </w:tc>
      </w:tr>
    </w:tbl>
    <w:p/>
    <w:p>
      <w:pPr>
        <w:pStyle w:val="Heading3"/>
      </w:pPr>
      <w:r>
        <w:t>Tenant / module</w:t>
      </w:r>
    </w:p>
    <w:p>
      <w:pPr>
        <w:pStyle w:val="ListBullet"/>
        <w:ind w:left="360"/>
      </w:pPr>
      <w:r>
        <w:rPr>
          <w:b w:val="0"/>
          <w:sz w:val="20"/>
        </w:rPr>
        <w:t xml:space="preserve">Tenant ID default: </w:t>
      </w:r>
      <w:r>
        <w:rPr>
          <w:rFonts w:ascii="Consolas" w:hAnsi="Consolas"/>
          <w:sz w:val="18"/>
        </w:rPr>
        <w:t>coxa-club-001</w:t>
      </w:r>
      <w:r>
        <w:rPr>
          <w:b w:val="0"/>
          <w:sz w:val="20"/>
        </w:rPr>
        <w:t xml:space="preserve"> (</w:t>
      </w:r>
      <w:r>
        <w:rPr>
          <w:rFonts w:ascii="Consolas" w:hAnsi="Consolas"/>
          <w:sz w:val="18"/>
        </w:rPr>
        <w:t>DEFAULT_TENANT_ID</w:t>
      </w:r>
      <w:r>
        <w:rPr>
          <w:b w:val="0"/>
          <w:sz w:val="20"/>
        </w:rPr>
        <w:t>)</w:t>
      </w:r>
    </w:p>
    <w:p>
      <w:pPr>
        <w:pStyle w:val="ListBullet"/>
        <w:ind w:left="360"/>
      </w:pPr>
      <w:r>
        <w:rPr>
          <w:b w:val="0"/>
          <w:sz w:val="20"/>
        </w:rPr>
        <w:t xml:space="preserve">Module gate: </w:t>
      </w:r>
      <w:r>
        <w:rPr>
          <w:rFonts w:ascii="Consolas" w:hAnsi="Consolas"/>
          <w:sz w:val="18"/>
        </w:rPr>
        <w:t>fanbox</w:t>
      </w:r>
      <w:r>
        <w:rPr>
          <w:b w:val="0"/>
          <w:sz w:val="20"/>
        </w:rPr>
        <w:t xml:space="preserve"> must be in </w:t>
      </w:r>
      <w:r>
        <w:rPr>
          <w:rFonts w:ascii="Consolas" w:hAnsi="Consolas"/>
          <w:sz w:val="18"/>
        </w:rPr>
        <w:t>TenantConfig.enabledModules</w:t>
      </w:r>
      <w:r>
        <w:rPr>
          <w:b w:val="0"/>
          <w:sz w:val="20"/>
        </w:rPr>
        <w:t xml:space="preserve"> (seed adds it; dev startup auto-enables)</w:t>
      </w:r>
    </w:p>
    <w:p>
      <w:pPr>
        <w:pStyle w:val="Heading3"/>
      </w:pPr>
      <w:r>
        <w:t>API docs (ReDoc)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4332" w:val="clea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2880"/>
            <w:shd w:fill="1B4332" w:val="clea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URL</w:t>
            </w:r>
          </w:p>
        </w:tc>
        <w:tc>
          <w:tcPr>
            <w:tcW w:type="dxa" w:w="2880"/>
            <w:shd w:fill="1B4332" w:val="clea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Spec file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POS Integration</w:t>
            </w:r>
            <w:r>
              <w:rPr>
                <w:b w:val="0"/>
                <w:sz w:val="18"/>
              </w:rPr>
              <w:t xml:space="preserve"> (external integrators)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http://localhost:5000/api/docs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6"/>
              </w:rPr>
              <w:t>backend/src/openapi/openapi-pos.yaml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Full internal API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http://localhost:5000/api/docs/full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6"/>
              </w:rPr>
              <w:t>backend/src/openapi/openapi.yaml</w:t>
            </w:r>
          </w:p>
        </w:tc>
      </w:tr>
    </w:tbl>
    <w:p/>
    <w:p>
      <w:r>
        <w:rPr>
          <w:b w:val="0"/>
          <w:sz w:val="20"/>
        </w:rPr>
        <w:t xml:space="preserve">FanBox-specific routes are in the </w:t>
      </w:r>
      <w:r>
        <w:rPr>
          <w:b/>
          <w:sz w:val="20"/>
        </w:rPr>
        <w:t>full</w:t>
      </w:r>
      <w:r>
        <w:rPr>
          <w:b w:val="0"/>
          <w:sz w:val="20"/>
        </w:rPr>
        <w:t xml:space="preserve"> spec under </w:t>
      </w:r>
      <w:r>
        <w:rPr>
          <w:rFonts w:ascii="Consolas" w:hAnsi="Consolas"/>
          <w:sz w:val="18"/>
        </w:rPr>
        <w:t>/api/v1/fanbox/*</w:t>
      </w:r>
      <w:r>
        <w:rPr>
          <w:b w:val="0"/>
          <w:sz w:val="20"/>
        </w:rPr>
        <w:t xml:space="preserve">. The </w:t>
      </w:r>
      <w:r>
        <w:rPr>
          <w:b/>
          <w:sz w:val="20"/>
        </w:rPr>
        <w:t>POS</w:t>
      </w:r>
      <w:r>
        <w:rPr>
          <w:b w:val="0"/>
          <w:sz w:val="20"/>
        </w:rPr>
        <w:t xml:space="preserve"> spec documents write APIs that populate Business data.</w:t>
      </w:r>
    </w:p>
    <w:p/>
    <w:p>
      <w:pPr>
        <w:pStyle w:val="Heading2"/>
      </w:pPr>
      <w:r>
        <w:t>3. Authentication workflow</w:t>
      </w:r>
    </w:p>
    <w:p>
      <w:pPr>
        <w:pStyle w:val="Heading3"/>
      </w:pPr>
      <w:r>
        <w:t>3.1 Login flow</w:t>
      </w:r>
    </w:p>
    <w:p>
      <w:r>
        <w:rPr>
          <w:b/>
          <w:i/>
          <w:color w:val="505050"/>
          <w:sz w:val="18"/>
        </w:rPr>
        <w:t>Diagram (Mermaid source)</w:t>
      </w:r>
    </w:p>
    <w:p>
      <w:pPr>
        <w:spacing w:before="80" w:after="160"/>
        <w:ind w:left="432"/>
      </w:pPr>
      <w:r>
        <w:rPr>
          <w:rFonts w:ascii="Consolas" w:hAnsi="Consolas"/>
          <w:sz w:val="16"/>
        </w:rPr>
        <w:t>sequenceDiagram</w:t>
        <w:br/>
        <w:t xml:space="preserve">  participant Admin as FanBox Admin UI</w:t>
        <w:br/>
        <w:t xml:space="preserve">  participant API as POST /fanbox/auth/login</w:t>
        <w:br/>
        <w:t xml:space="preserve">  participant DB as FanboxStaff + User</w:t>
        <w:br/>
        <w:br/>
        <w:t xml:space="preserve">  Admin-&gt;&gt;API: email + password</w:t>
        <w:br/>
        <w:t xml:space="preserve">  API-&gt;&gt;DB: validate User + active FanboxStaff</w:t>
        <w:br/>
        <w:t xml:space="preserve">  API--&gt;&gt;Admin: JWT (accountType fanbox) + club + role</w:t>
        <w:br/>
        <w:t xml:space="preserve">  Admin-&gt;&gt;Admin: store fanbox_token, fanbox_selected_club_id</w:t>
        <w:br/>
        <w:t xml:space="preserve">  Admin-&gt;&gt;API: all requests with Authorization + X-Club-Id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4332" w:val="clea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880"/>
            <w:shd w:fill="1B4332" w:val="clea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UI</w:t>
            </w:r>
          </w:p>
        </w:tc>
        <w:tc>
          <w:tcPr>
            <w:tcW w:type="dxa" w:w="2880"/>
            <w:shd w:fill="1B4332" w:val="clea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API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6"/>
              </w:rPr>
              <w:t>/login</w:t>
            </w:r>
            <w:r>
              <w:rPr>
                <w:b w:val="0"/>
                <w:sz w:val="18"/>
              </w:rPr>
              <w:t xml:space="preserve"> — email + password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6"/>
              </w:rPr>
              <w:t>POST /api/v1/fanbox/auth/login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 xml:space="preserve">Redirect to </w:t>
            </w:r>
            <w:r>
              <w:rPr>
                <w:rFonts w:ascii="Consolas" w:hAnsi="Consolas"/>
                <w:sz w:val="16"/>
              </w:rPr>
              <w:t>/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 xml:space="preserve">Response: </w:t>
            </w:r>
            <w:r>
              <w:rPr>
                <w:rFonts w:ascii="Consolas" w:hAnsi="Consolas"/>
                <w:sz w:val="16"/>
              </w:rPr>
              <w:t>data.token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data.club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data.staff.role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Session stored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6"/>
              </w:rPr>
              <w:t>localStorage</w:t>
            </w:r>
            <w:r>
              <w:rPr>
                <w:b w:val="0"/>
                <w:sz w:val="18"/>
              </w:rPr>
              <w:t xml:space="preserve">: </w:t>
            </w:r>
            <w:r>
              <w:rPr>
                <w:rFonts w:ascii="Consolas" w:hAnsi="Consolas"/>
                <w:sz w:val="16"/>
              </w:rPr>
              <w:t>fanbox_token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fanbox_selected_club_id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Every request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 xml:space="preserve">Headers: </w:t>
            </w:r>
            <w:r>
              <w:rPr>
                <w:rFonts w:ascii="Consolas" w:hAnsi="Consolas"/>
                <w:sz w:val="16"/>
              </w:rPr>
              <w:t>Authorization: Bearer &lt;token&gt;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X-Club-Id: &lt;clubId&gt;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Session refresh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6"/>
              </w:rPr>
              <w:t>GET /api/v1/fanbox/auth/me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Multi-club switch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6"/>
              </w:rPr>
              <w:t>GET /api/v1/fanbox/auth/clubs</w:t>
            </w:r>
            <w:r>
              <w:rPr>
                <w:b w:val="0"/>
                <w:sz w:val="18"/>
              </w:rPr>
              <w:t xml:space="preserve"> + update </w:t>
            </w:r>
            <w:r>
              <w:rPr>
                <w:rFonts w:ascii="Consolas" w:hAnsi="Consolas"/>
                <w:sz w:val="16"/>
              </w:rPr>
              <w:t>X-Club-Id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Logout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 xml:space="preserve">Clear tokens → </w:t>
            </w:r>
            <w:r>
              <w:rPr>
                <w:rFonts w:ascii="Consolas" w:hAnsi="Consolas"/>
                <w:sz w:val="16"/>
              </w:rPr>
              <w:t>/login</w:t>
            </w:r>
          </w:p>
        </w:tc>
      </w:tr>
    </w:tbl>
    <w:p/>
    <w:p>
      <w:r>
        <w:rPr>
          <w:b/>
          <w:sz w:val="20"/>
        </w:rPr>
        <w:t>Auth is separate from club-dashboard.</w:t>
      </w:r>
      <w:r>
        <w:rPr>
          <w:b w:val="0"/>
          <w:sz w:val="20"/>
        </w:rPr>
        <w:t xml:space="preserve"> Users need a </w:t>
      </w:r>
      <w:r>
        <w:rPr>
          <w:rFonts w:ascii="Consolas" w:hAnsi="Consolas"/>
          <w:sz w:val="18"/>
        </w:rPr>
        <w:t>FanboxStaff</w:t>
      </w:r>
      <w:r>
        <w:rPr>
          <w:b w:val="0"/>
          <w:sz w:val="20"/>
        </w:rPr>
        <w:t xml:space="preserve"> record for the club; club RBAC alone is not enough.</w:t>
      </w:r>
    </w:p>
    <w:p>
      <w:pPr>
        <w:pStyle w:val="Heading3"/>
      </w:pPr>
      <w:r>
        <w:t>3.2 Request headers (all authenticated FanBox calls)</w:t>
      </w:r>
    </w:p>
    <w:p>
      <w:pPr>
        <w:spacing w:before="80" w:after="160"/>
        <w:ind w:left="432"/>
      </w:pPr>
      <w:r>
        <w:rPr>
          <w:rFonts w:ascii="Consolas" w:hAnsi="Consolas"/>
          <w:sz w:val="16"/>
        </w:rPr>
        <w:t>Authorization: Bearer &lt;fanbox JWT&gt;</w:t>
        <w:br/>
        <w:t>X-Club-Id: &lt;MongoDB club ObjectId&gt;</w:t>
        <w:br/>
        <w:t>Content-Type: application/json</w:t>
      </w:r>
    </w:p>
    <w:p>
      <w:r>
        <w:rPr>
          <w:rFonts w:ascii="Consolas" w:hAnsi="Consolas"/>
          <w:sz w:val="18"/>
        </w:rPr>
        <w:t>X-Club-Id</w:t>
      </w:r>
      <w:r>
        <w:rPr>
          <w:b w:val="0"/>
          <w:sz w:val="20"/>
        </w:rPr>
        <w:t xml:space="preserve"> resolves </w:t>
      </w:r>
      <w:r>
        <w:rPr>
          <w:rFonts w:ascii="Consolas" w:hAnsi="Consolas"/>
          <w:sz w:val="18"/>
        </w:rPr>
        <w:t>tenantId</w:t>
      </w:r>
      <w:r>
        <w:rPr>
          <w:b w:val="0"/>
          <w:sz w:val="20"/>
        </w:rPr>
        <w:t xml:space="preserve"> via </w:t>
      </w:r>
      <w:r>
        <w:rPr>
          <w:rFonts w:ascii="Consolas" w:hAnsi="Consolas"/>
          <w:sz w:val="18"/>
        </w:rPr>
        <w:t>resolveTenantContext</w:t>
      </w:r>
      <w:r>
        <w:rPr>
          <w:b w:val="0"/>
          <w:sz w:val="20"/>
        </w:rPr>
        <w:t xml:space="preserve"> middleware.</w:t>
      </w:r>
    </w:p>
    <w:p/>
    <w:p>
      <w:pPr>
        <w:pStyle w:val="Heading2"/>
      </w:pPr>
      <w:r>
        <w:t>4. Roles &amp; module access</w:t>
      </w:r>
    </w:p>
    <w:p>
      <w:r>
        <w:rPr>
          <w:b w:val="0"/>
          <w:sz w:val="20"/>
        </w:rPr>
        <w:t xml:space="preserve">Defined in </w:t>
      </w:r>
      <w:r>
        <w:rPr>
          <w:rFonts w:ascii="Consolas" w:hAnsi="Consolas"/>
          <w:sz w:val="18"/>
        </w:rPr>
        <w:t>backend/src/lib/fanboxRoles.js</w:t>
      </w:r>
      <w:r>
        <w:rPr>
          <w:b w:val="0"/>
          <w:sz w:val="20"/>
        </w:rPr>
        <w:t xml:space="preserve"> and enforced in UI via </w:t>
      </w:r>
      <w:r>
        <w:rPr>
          <w:rFonts w:ascii="Consolas" w:hAnsi="Consolas"/>
          <w:sz w:val="18"/>
        </w:rPr>
        <w:t>ModuleRoute</w:t>
      </w:r>
      <w:r>
        <w:rPr>
          <w:b w:val="0"/>
          <w:sz w:val="20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4332" w:val="clea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880"/>
            <w:shd w:fill="1B4332" w:val="clea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Modules</w:t>
            </w:r>
          </w:p>
        </w:tc>
        <w:tc>
          <w:tcPr>
            <w:tcW w:type="dxa" w:w="2880"/>
            <w:shd w:fill="1B4332" w:val="clea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Staff management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6"/>
              </w:rPr>
              <w:t>fanbox_admin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All (fans, business, projects, intelligence, campaigns, control)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6"/>
              </w:rPr>
              <w:t>fanbox_manager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fans, business, projects, intelligence, campaigns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6"/>
              </w:rPr>
              <w:t>fanbox_analyst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fans, intelligence, business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6"/>
              </w:rPr>
              <w:t>fanbox_marketer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fans, intelligence, campaigns, projects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6"/>
              </w:rPr>
              <w:t>fanbox_viewer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fans (dashboard + fan views only)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</w:tbl>
    <w:p/>
    <w:p>
      <w:r>
        <w:rPr>
          <w:b w:val="0"/>
          <w:sz w:val="20"/>
        </w:rPr>
        <w:t xml:space="preserve">Sidebar sections hidden when the role lacks module access. Direct URL navigation redirects to </w:t>
      </w:r>
      <w:r>
        <w:rPr>
          <w:rFonts w:ascii="Consolas" w:hAnsi="Consolas"/>
          <w:sz w:val="18"/>
        </w:rPr>
        <w:t>/</w:t>
      </w:r>
      <w:r>
        <w:rPr>
          <w:b w:val="0"/>
          <w:sz w:val="20"/>
        </w:rPr>
        <w:t>.</w:t>
      </w:r>
    </w:p>
    <w:p/>
    <w:p>
      <w:pPr>
        <w:pStyle w:val="Heading2"/>
      </w:pPr>
      <w:r>
        <w:t>5. Admin workflows by section</w:t>
      </w:r>
    </w:p>
    <w:p>
      <w:pPr>
        <w:pStyle w:val="Heading3"/>
      </w:pPr>
      <w:r>
        <w:t>5.1 Overview Dashboard (/)</w:t>
      </w:r>
    </w:p>
    <w:p>
      <w:r>
        <w:rPr>
          <w:b/>
          <w:sz w:val="20"/>
        </w:rPr>
        <w:t>Purpose:</w:t>
      </w:r>
      <w:r>
        <w:rPr>
          <w:b w:val="0"/>
          <w:sz w:val="20"/>
        </w:rPr>
        <w:t xml:space="preserve"> Fan base health, growth, engagement, and spend at a glance.</w:t>
      </w:r>
    </w:p>
    <w:p>
      <w:r>
        <w:rPr>
          <w:b/>
          <w:sz w:val="20"/>
        </w:rPr>
        <w:t>Workflow:</w:t>
      </w:r>
    </w:p>
    <w:p>
      <w:pPr>
        <w:pStyle w:val="ListNumber"/>
      </w:pPr>
      <w:r>
        <w:rPr>
          <w:b w:val="0"/>
          <w:sz w:val="20"/>
        </w:rPr>
        <w:t>Sign in → land on Overview</w:t>
      </w:r>
    </w:p>
    <w:p>
      <w:pPr>
        <w:pStyle w:val="ListNumber"/>
      </w:pPr>
      <w:r>
        <w:rPr>
          <w:b w:val="0"/>
          <w:sz w:val="20"/>
        </w:rPr>
        <w:t xml:space="preserve">Optional: set </w:t>
      </w:r>
      <w:r>
        <w:rPr>
          <w:b/>
          <w:sz w:val="20"/>
        </w:rPr>
        <w:t>date range</w:t>
      </w:r>
      <w:r>
        <w:rPr>
          <w:b w:val="0"/>
          <w:sz w:val="20"/>
        </w:rPr>
        <w:t xml:space="preserve"> (filters engagement/spend/growth APIs)</w:t>
      </w:r>
    </w:p>
    <w:p>
      <w:pPr>
        <w:pStyle w:val="ListNumber"/>
      </w:pPr>
      <w:r>
        <w:rPr>
          <w:b w:val="0"/>
          <w:sz w:val="20"/>
        </w:rPr>
        <w:t xml:space="preserve">View </w:t>
      </w:r>
      <w:r>
        <w:rPr>
          <w:b/>
          <w:sz w:val="20"/>
        </w:rPr>
        <w:t>Fan base overview</w:t>
      </w:r>
      <w:r>
        <w:rPr>
          <w:b w:val="0"/>
          <w:sz w:val="20"/>
        </w:rPr>
        <w:t xml:space="preserve"> KPI cards (total fans, CPF, email, phone, address)</w:t>
      </w:r>
    </w:p>
    <w:p>
      <w:pPr>
        <w:pStyle w:val="ListNumber"/>
      </w:pPr>
      <w:r>
        <w:rPr>
          <w:b w:val="0"/>
          <w:sz w:val="20"/>
        </w:rPr>
        <w:t xml:space="preserve">Review </w:t>
      </w:r>
      <w:r>
        <w:rPr>
          <w:b/>
          <w:sz w:val="20"/>
        </w:rPr>
        <w:t>Growth &amp; trends</w:t>
      </w:r>
      <w:r>
        <w:rPr>
          <w:b w:val="0"/>
          <w:sz w:val="20"/>
        </w:rPr>
        <w:t xml:space="preserve"> chart (monthly registrations)</w:t>
      </w:r>
    </w:p>
    <w:p>
      <w:pPr>
        <w:pStyle w:val="ListNumber"/>
      </w:pPr>
      <w:r>
        <w:rPr>
          <w:b w:val="0"/>
          <w:sz w:val="20"/>
        </w:rPr>
        <w:t xml:space="preserve">Review </w:t>
      </w:r>
      <w:r>
        <w:rPr>
          <w:b/>
          <w:sz w:val="20"/>
        </w:rPr>
        <w:t>Engagement &amp; spend</w:t>
      </w:r>
      <w:r>
        <w:rPr>
          <w:b w:val="0"/>
          <w:sz w:val="20"/>
        </w:rPr>
        <w:t xml:space="preserve"> — stat cards + tables side by side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4332" w:val="clea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User action</w:t>
            </w:r>
          </w:p>
        </w:tc>
        <w:tc>
          <w:tcPr>
            <w:tcW w:type="dxa" w:w="2880"/>
            <w:shd w:fill="1B4332" w:val="clea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FanBox API</w:t>
            </w:r>
          </w:p>
        </w:tc>
        <w:tc>
          <w:tcPr>
            <w:tcW w:type="dxa" w:w="2880"/>
            <w:shd w:fill="1B4332" w:val="clea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Data source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Load counters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6"/>
              </w:rPr>
              <w:t>GET /fanbox/analytics/fan-counters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6"/>
              </w:rPr>
              <w:t>FanProfile</w:t>
            </w:r>
            <w:r>
              <w:rPr>
                <w:b w:val="0"/>
                <w:sz w:val="18"/>
              </w:rPr>
              <w:t xml:space="preserve"> aggregation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Load growth chart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6"/>
              </w:rPr>
              <w:t>GET /fanbox/analytics/fan-growth?granularity=month&amp;from=&amp;to=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6"/>
              </w:rPr>
              <w:t>FanProfile.createdAt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Load engagement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6"/>
              </w:rPr>
              <w:t>GET /fanbox/analytics/engagement-reports?from=&amp;to=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6"/>
              </w:rPr>
              <w:t>AttendanceRecord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Ticket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CampaignParticipation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Load spend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6"/>
              </w:rPr>
              <w:t>GET /fanbox/analytics/spend-reports?from=&amp;to=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6"/>
              </w:rPr>
              <w:t>Sale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MembershipTransaction</w:t>
            </w:r>
          </w:p>
        </w:tc>
      </w:tr>
    </w:tbl>
    <w:p/>
    <w:p/>
    <w:p>
      <w:pPr>
        <w:pStyle w:val="Heading3"/>
      </w:pPr>
      <w:r>
        <w:t>5.2 Fans</w:t>
      </w:r>
    </w:p>
    <w:p>
      <w:pPr>
        <w:pStyle w:val="Heading4"/>
      </w:pPr>
      <w:r>
        <w:t>Single Fan View (/fans/single)</w:t>
      </w:r>
    </w:p>
    <w:p>
      <w:r>
        <w:rPr>
          <w:b/>
          <w:sz w:val="20"/>
        </w:rPr>
        <w:t>Workflow:</w:t>
      </w:r>
    </w:p>
    <w:p>
      <w:pPr>
        <w:pStyle w:val="ListNumber"/>
      </w:pPr>
      <w:r>
        <w:rPr>
          <w:b w:val="0"/>
          <w:sz w:val="20"/>
        </w:rPr>
        <w:t>Choose search field (email, CPF, name, fan ID, passport, phone)</w:t>
      </w:r>
    </w:p>
    <w:p>
      <w:pPr>
        <w:pStyle w:val="ListNumber"/>
      </w:pPr>
      <w:r>
        <w:rPr>
          <w:b w:val="0"/>
          <w:sz w:val="20"/>
        </w:rPr>
        <w:t>Search → pick fan from results</w:t>
      </w:r>
    </w:p>
    <w:p>
      <w:pPr>
        <w:pStyle w:val="ListNumber"/>
      </w:pPr>
      <w:r>
        <w:rPr>
          <w:b w:val="0"/>
          <w:sz w:val="20"/>
        </w:rPr>
        <w:t>View Customer 360 (profile, traits, membership, tickets, spend summary)</w:t>
      </w:r>
    </w:p>
    <w:p>
      <w:pPr>
        <w:pStyle w:val="ListNumber"/>
      </w:pPr>
      <w:r>
        <w:rPr>
          <w:b w:val="0"/>
          <w:sz w:val="20"/>
        </w:rPr>
        <w:t>Optionally edit profile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4332" w:val="clea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User action</w:t>
            </w:r>
          </w:p>
        </w:tc>
        <w:tc>
          <w:tcPr>
            <w:tcW w:type="dxa" w:w="4320"/>
            <w:shd w:fill="1B4332" w:val="clea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FanBox API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Search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6"/>
              </w:rPr>
              <w:t>GET /fanbox/fans/search?q=&amp;field=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Customer 360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6"/>
              </w:rPr>
              <w:t>GET /fanbox/fans/customer-360?q=</w:t>
            </w:r>
            <w:r>
              <w:rPr>
                <w:b w:val="0"/>
                <w:sz w:val="18"/>
              </w:rPr>
              <w:t xml:space="preserve"> or </w:t>
            </w:r>
            <w:r>
              <w:rPr>
                <w:rFonts w:ascii="Consolas" w:hAnsi="Consolas"/>
                <w:sz w:val="16"/>
              </w:rPr>
              <w:t>GET /fanbox/fans/customer-360/:id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Update profile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6"/>
              </w:rPr>
              <w:t>PATCH /fanbox/fans/:id</w:t>
            </w:r>
          </w:p>
        </w:tc>
      </w:tr>
    </w:tbl>
    <w:p/>
    <w:p>
      <w:pPr>
        <w:pStyle w:val="Heading4"/>
      </w:pPr>
      <w:r>
        <w:t>Engagement (/fans/engagement)</w:t>
      </w:r>
    </w:p>
    <w:p>
      <w:r>
        <w:rPr>
          <w:b/>
          <w:sz w:val="20"/>
        </w:rPr>
        <w:t>Workflow:</w:t>
      </w:r>
    </w:p>
    <w:p>
      <w:pPr>
        <w:pStyle w:val="ListNumber"/>
      </w:pPr>
      <w:r>
        <w:rPr>
          <w:b w:val="0"/>
          <w:sz w:val="20"/>
        </w:rPr>
        <w:t>Set date range</w:t>
      </w:r>
    </w:p>
    <w:p>
      <w:pPr>
        <w:pStyle w:val="ListNumber"/>
      </w:pPr>
      <w:r>
        <w:rPr>
          <w:b w:val="0"/>
          <w:sz w:val="20"/>
        </w:rPr>
        <w:t>View weekly growth chart</w:t>
      </w:r>
    </w:p>
    <w:p>
      <w:pPr>
        <w:pStyle w:val="ListNumber"/>
      </w:pPr>
      <w:r>
        <w:rPr>
          <w:b w:val="0"/>
          <w:sz w:val="20"/>
        </w:rPr>
        <w:t>Review KPI stat row + attendance and spend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4332" w:val="clea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User action</w:t>
            </w:r>
          </w:p>
        </w:tc>
        <w:tc>
          <w:tcPr>
            <w:tcW w:type="dxa" w:w="4320"/>
            <w:shd w:fill="1B4332" w:val="clea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FanBox API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Growth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6"/>
              </w:rPr>
              <w:t>GET /fanbox/analytics/fan-growth?granularity=week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Engagement / spend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Same as Overview engagement + spend endpoints</w:t>
            </w:r>
          </w:p>
        </w:tc>
      </w:tr>
    </w:tbl>
    <w:p/>
    <w:p>
      <w:pPr>
        <w:pStyle w:val="Heading4"/>
      </w:pPr>
      <w:r>
        <w:t>Profile Demographics (/fans/profiles)</w:t>
      </w:r>
    </w:p>
    <w:p>
      <w:r>
        <w:rPr>
          <w:b/>
          <w:sz w:val="20"/>
        </w:rPr>
        <w:t>Workflow:</w:t>
      </w:r>
    </w:p>
    <w:p>
      <w:pPr>
        <w:pStyle w:val="ListNumber"/>
      </w:pPr>
      <w:r>
        <w:rPr>
          <w:b w:val="0"/>
          <w:sz w:val="20"/>
        </w:rPr>
        <w:t>Load demographic breakdown charts (city, state, gender, age, etc.)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4332" w:val="clea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User action</w:t>
            </w:r>
          </w:p>
        </w:tc>
        <w:tc>
          <w:tcPr>
            <w:tcW w:type="dxa" w:w="4320"/>
            <w:shd w:fill="1B4332" w:val="clea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FanBox API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Demographics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6"/>
              </w:rPr>
              <w:t>GET /fanbox/analytics/fan-demographics</w:t>
            </w:r>
          </w:p>
        </w:tc>
      </w:tr>
    </w:tbl>
    <w:p/>
    <w:p/>
    <w:p>
      <w:pPr>
        <w:pStyle w:val="Heading3"/>
      </w:pPr>
      <w:r>
        <w:t>5.3 Business (/business/*)</w:t>
      </w:r>
    </w:p>
    <w:p>
      <w:r>
        <w:rPr>
          <w:b/>
          <w:sz w:val="20"/>
        </w:rPr>
        <w:t>Purpose:</w:t>
      </w:r>
      <w:r>
        <w:rPr>
          <w:b w:val="0"/>
          <w:sz w:val="20"/>
        </w:rPr>
        <w:t xml:space="preserve"> Operational KPIs by revenue source (10 tabs).</w:t>
      </w:r>
    </w:p>
    <w:p>
      <w:r>
        <w:rPr>
          <w:b/>
          <w:sz w:val="20"/>
        </w:rPr>
        <w:t>Workflow:</w:t>
      </w:r>
    </w:p>
    <w:p>
      <w:pPr>
        <w:pStyle w:val="ListNumber"/>
      </w:pPr>
      <w:r>
        <w:rPr>
          <w:b w:val="0"/>
          <w:sz w:val="20"/>
        </w:rPr>
        <w:t xml:space="preserve">Open Business → default tab </w:t>
      </w:r>
      <w:r>
        <w:rPr>
          <w:b/>
          <w:sz w:val="20"/>
        </w:rPr>
        <w:t>Membership</w:t>
      </w:r>
    </w:p>
    <w:p>
      <w:pPr>
        <w:pStyle w:val="ListNumber"/>
      </w:pPr>
      <w:r>
        <w:rPr>
          <w:b w:val="0"/>
          <w:sz w:val="20"/>
        </w:rPr>
        <w:t xml:space="preserve">Set </w:t>
      </w:r>
      <w:r>
        <w:rPr>
          <w:b/>
          <w:sz w:val="20"/>
        </w:rPr>
        <w:t>date range</w:t>
      </w:r>
      <w:r>
        <w:rPr>
          <w:b w:val="0"/>
          <w:sz w:val="20"/>
        </w:rPr>
        <w:t xml:space="preserve"> (applies to all business tabs via layout context)</w:t>
      </w:r>
    </w:p>
    <w:p>
      <w:pPr>
        <w:pStyle w:val="ListNumber"/>
      </w:pPr>
      <w:r>
        <w:rPr>
          <w:b w:val="0"/>
          <w:sz w:val="20"/>
        </w:rPr>
        <w:t>Switch sub-nav tab (Membership, Tickets, Access, Stores, …)</w:t>
      </w:r>
    </w:p>
    <w:p>
      <w:pPr>
        <w:pStyle w:val="ListNumber"/>
      </w:pPr>
      <w:r>
        <w:rPr>
          <w:b w:val="0"/>
          <w:sz w:val="20"/>
        </w:rPr>
        <w:t>View KPI stat cards, bar chart, detail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4332" w:val="clea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Tab</w:t>
            </w:r>
          </w:p>
        </w:tc>
        <w:tc>
          <w:tcPr>
            <w:tcW w:type="dxa" w:w="2160"/>
            <w:shd w:fill="1B4332" w:val="clea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type="dxa" w:w="2160"/>
            <w:shd w:fill="1B4332" w:val="clea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FanBox read API</w:t>
            </w:r>
          </w:p>
        </w:tc>
        <w:tc>
          <w:tcPr>
            <w:tcW w:type="dxa" w:w="2160"/>
            <w:shd w:fill="1B4332" w:val="clea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Data fed by (POS / ops)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Membership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6"/>
              </w:rPr>
              <w:t>/business/membership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6"/>
              </w:rPr>
              <w:t>GET /fanbox/analytics/business/membership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Membership APIs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Tickets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6"/>
              </w:rPr>
              <w:t>/business/tickets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6"/>
              </w:rPr>
              <w:t>.../business/tickets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Ticketing APIs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Access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6"/>
              </w:rPr>
              <w:t>/business/access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6"/>
              </w:rPr>
              <w:t>.../business/access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Gate validate + check-in + no-shows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Stores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6"/>
              </w:rPr>
              <w:t>/business/stores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6"/>
              </w:rPr>
              <w:t>.../business/stores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6"/>
              </w:rPr>
              <w:t>POST /retail/sales</w:t>
            </w:r>
            <w:r>
              <w:rPr>
                <w:b w:val="0"/>
                <w:sz w:val="18"/>
              </w:rPr>
              <w:t xml:space="preserve"> (store location)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E-Commerce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6"/>
              </w:rPr>
              <w:t>/business/ecommerce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6"/>
              </w:rPr>
              <w:t>.../business/ecommerce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6"/>
              </w:rPr>
              <w:t>POST /retail/shop/orders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Coxa Foods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6"/>
              </w:rPr>
              <w:t>/business/coxa-foods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6"/>
              </w:rPr>
              <w:t>.../business/coxa-foods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6"/>
              </w:rPr>
              <w:t>POST /retail/sales</w:t>
            </w:r>
            <w:r>
              <w:rPr>
                <w:b w:val="0"/>
                <w:sz w:val="18"/>
              </w:rPr>
              <w:t xml:space="preserve"> (fnb_stand location)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Official App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6"/>
              </w:rPr>
              <w:t>/business/app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6"/>
              </w:rPr>
              <w:t>.../business/app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Stub</w:t>
            </w:r>
            <w:r>
              <w:rPr>
                <w:b w:val="0"/>
                <w:sz w:val="18"/>
              </w:rPr>
              <w:t xml:space="preserve"> — no integrator API yet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Coxa Prime TV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6"/>
              </w:rPr>
              <w:t>/business/ott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6"/>
              </w:rPr>
              <w:t>.../business/ott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Stub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Coxa Run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6"/>
              </w:rPr>
              <w:t>/business/coxa-run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6"/>
              </w:rPr>
              <w:t>.../business/coxa-run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Stub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Manto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6"/>
              </w:rPr>
              <w:t>/business/manto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6"/>
              </w:rPr>
              <w:t>.../business/manto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Stub</w:t>
            </w:r>
          </w:p>
        </w:tc>
      </w:tr>
    </w:tbl>
    <w:p/>
    <w:p>
      <w:r>
        <w:rPr>
          <w:b w:val="0"/>
          <w:sz w:val="20"/>
        </w:rPr>
        <w:t xml:space="preserve">See </w:t>
      </w:r>
      <w:r>
        <w:rPr>
          <w:sz w:val="20"/>
        </w:rPr>
        <w:t>Section 6</w:t>
      </w:r>
      <w:r>
        <w:rPr>
          <w:b w:val="0"/>
          <w:sz w:val="20"/>
        </w:rPr>
        <w:t xml:space="preserve"> for the full POS API matrix.</w:t>
      </w:r>
    </w:p>
    <w:p/>
    <w:p>
      <w:pPr>
        <w:pStyle w:val="Heading3"/>
      </w:pPr>
      <w:r>
        <w:t>5.4 Fan Intelligence</w:t>
      </w:r>
    </w:p>
    <w:p>
      <w:pPr>
        <w:pStyle w:val="Heading4"/>
      </w:pPr>
      <w:r>
        <w:t>Filters (/intelligence/filters)</w:t>
      </w:r>
    </w:p>
    <w:p>
      <w:r>
        <w:rPr>
          <w:b/>
          <w:sz w:val="20"/>
        </w:rPr>
        <w:t>Workflow:</w:t>
      </w:r>
    </w:p>
    <w:p>
      <w:pPr>
        <w:pStyle w:val="ListNumber"/>
      </w:pPr>
      <w:r>
        <w:rPr>
          <w:b w:val="0"/>
          <w:sz w:val="20"/>
        </w:rPr>
        <w:t>Define filter rules as JSON (field, operator, value)</w:t>
      </w:r>
    </w:p>
    <w:p>
      <w:pPr>
        <w:pStyle w:val="ListNumber"/>
      </w:pPr>
      <w:r>
        <w:rPr>
          <w:b/>
          <w:sz w:val="20"/>
        </w:rPr>
        <w:t>Preview</w:t>
      </w:r>
      <w:r>
        <w:rPr>
          <w:b w:val="0"/>
          <w:sz w:val="20"/>
        </w:rPr>
        <w:t xml:space="preserve"> audience count</w:t>
      </w:r>
    </w:p>
    <w:p>
      <w:pPr>
        <w:pStyle w:val="ListNumber"/>
      </w:pPr>
      <w:r>
        <w:rPr>
          <w:b/>
          <w:sz w:val="20"/>
        </w:rPr>
        <w:t>Save</w:t>
      </w:r>
      <w:r>
        <w:rPr>
          <w:b w:val="0"/>
          <w:sz w:val="20"/>
        </w:rPr>
        <w:t xml:space="preserve"> filter with a name</w:t>
      </w:r>
    </w:p>
    <w:p>
      <w:pPr>
        <w:pStyle w:val="ListNumber"/>
      </w:pPr>
      <w:r>
        <w:rPr>
          <w:b/>
          <w:sz w:val="20"/>
        </w:rPr>
        <w:t>Export</w:t>
      </w:r>
      <w:r>
        <w:rPr>
          <w:b w:val="0"/>
          <w:sz w:val="20"/>
        </w:rPr>
        <w:t xml:space="preserve"> matching fans as CSV</w:t>
      </w:r>
    </w:p>
    <w:p>
      <w:pPr>
        <w:pStyle w:val="ListNumber"/>
      </w:pPr>
      <w:r>
        <w:rPr>
          <w:b/>
          <w:sz w:val="20"/>
        </w:rPr>
        <w:t>Promote</w:t>
      </w:r>
      <w:r>
        <w:rPr>
          <w:b w:val="0"/>
          <w:sz w:val="20"/>
        </w:rPr>
        <w:t xml:space="preserve"> filter to CDP segment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4332" w:val="clea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User action</w:t>
            </w:r>
          </w:p>
        </w:tc>
        <w:tc>
          <w:tcPr>
            <w:tcW w:type="dxa" w:w="4320"/>
            <w:shd w:fill="1B4332" w:val="clea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FanBox API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List filters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6"/>
              </w:rPr>
              <w:t>GET /fanbox/intelligence/filters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Preview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6"/>
              </w:rPr>
              <w:t>POST /fanbox/intelligence/filters/preview</w:t>
            </w:r>
            <w:r>
              <w:rPr>
                <w:b w:val="0"/>
                <w:sz w:val="18"/>
              </w:rPr>
              <w:t xml:space="preserve"> </w:t>
            </w:r>
            <w:r>
              <w:rPr>
                <w:rFonts w:ascii="Consolas" w:hAnsi="Consolas"/>
                <w:sz w:val="16"/>
              </w:rPr>
              <w:t>{ rules: [...] }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Create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6"/>
              </w:rPr>
              <w:t>POST /fanbox/intelligence/filters</w:t>
            </w:r>
            <w:r>
              <w:rPr>
                <w:b w:val="0"/>
                <w:sz w:val="18"/>
              </w:rPr>
              <w:t xml:space="preserve"> </w:t>
            </w:r>
            <w:r>
              <w:rPr>
                <w:rFonts w:ascii="Consolas" w:hAnsi="Consolas"/>
                <w:sz w:val="16"/>
              </w:rPr>
              <w:t>{ name, rules }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Update / delete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6"/>
              </w:rPr>
              <w:t>PATCH</w:t>
            </w:r>
            <w:r>
              <w:rPr>
                <w:b w:val="0"/>
                <w:sz w:val="18"/>
              </w:rPr>
              <w:t xml:space="preserve"> / </w:t>
            </w:r>
            <w:r>
              <w:rPr>
                <w:rFonts w:ascii="Consolas" w:hAnsi="Consolas"/>
                <w:sz w:val="16"/>
              </w:rPr>
              <w:t>DELETE /fanbox/intelligence/filters/:id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Export CSV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6"/>
              </w:rPr>
              <w:t>POST /fanbox/intelligence/filters/:id/export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Promote to segment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6"/>
              </w:rPr>
              <w:t>POST /fanbox/intelligence/filters/:id/promote</w:t>
            </w:r>
          </w:p>
        </w:tc>
      </w:tr>
    </w:tbl>
    <w:p/>
    <w:p>
      <w:r>
        <w:rPr>
          <w:b/>
          <w:sz w:val="20"/>
        </w:rPr>
        <w:t>Rule operators:</w:t>
      </w:r>
      <w:r>
        <w:rPr>
          <w:b w:val="0"/>
          <w:sz w:val="20"/>
        </w:rPr>
        <w:t xml:space="preserve"> </w:t>
      </w:r>
      <w:r>
        <w:rPr>
          <w:rFonts w:ascii="Consolas" w:hAnsi="Consolas"/>
          <w:sz w:val="18"/>
        </w:rPr>
        <w:t>eq</w:t>
      </w:r>
      <w:r>
        <w:rPr>
          <w:b w:val="0"/>
          <w:sz w:val="20"/>
        </w:rPr>
        <w:t xml:space="preserve">, </w:t>
      </w:r>
      <w:r>
        <w:rPr>
          <w:rFonts w:ascii="Consolas" w:hAnsi="Consolas"/>
          <w:sz w:val="18"/>
        </w:rPr>
        <w:t>neq</w:t>
      </w:r>
      <w:r>
        <w:rPr>
          <w:b w:val="0"/>
          <w:sz w:val="20"/>
        </w:rPr>
        <w:t xml:space="preserve">, </w:t>
      </w:r>
      <w:r>
        <w:rPr>
          <w:rFonts w:ascii="Consolas" w:hAnsi="Consolas"/>
          <w:sz w:val="18"/>
        </w:rPr>
        <w:t>gt</w:t>
      </w:r>
      <w:r>
        <w:rPr>
          <w:b w:val="0"/>
          <w:sz w:val="20"/>
        </w:rPr>
        <w:t xml:space="preserve">, </w:t>
      </w:r>
      <w:r>
        <w:rPr>
          <w:rFonts w:ascii="Consolas" w:hAnsi="Consolas"/>
          <w:sz w:val="18"/>
        </w:rPr>
        <w:t>gte</w:t>
      </w:r>
      <w:r>
        <w:rPr>
          <w:b w:val="0"/>
          <w:sz w:val="20"/>
        </w:rPr>
        <w:t xml:space="preserve">, </w:t>
      </w:r>
      <w:r>
        <w:rPr>
          <w:rFonts w:ascii="Consolas" w:hAnsi="Consolas"/>
          <w:sz w:val="18"/>
        </w:rPr>
        <w:t>lt</w:t>
      </w:r>
      <w:r>
        <w:rPr>
          <w:b w:val="0"/>
          <w:sz w:val="20"/>
        </w:rPr>
        <w:t xml:space="preserve">, </w:t>
      </w:r>
      <w:r>
        <w:rPr>
          <w:rFonts w:ascii="Consolas" w:hAnsi="Consolas"/>
          <w:sz w:val="18"/>
        </w:rPr>
        <w:t>lte</w:t>
      </w:r>
      <w:r>
        <w:rPr>
          <w:b w:val="0"/>
          <w:sz w:val="20"/>
        </w:rPr>
        <w:t xml:space="preserve">, </w:t>
      </w:r>
      <w:r>
        <w:rPr>
          <w:rFonts w:ascii="Consolas" w:hAnsi="Consolas"/>
          <w:sz w:val="18"/>
        </w:rPr>
        <w:t>contains</w:t>
      </w:r>
      <w:r>
        <w:rPr>
          <w:b w:val="0"/>
          <w:sz w:val="20"/>
        </w:rPr>
        <w:t xml:space="preserve">, </w:t>
      </w:r>
      <w:r>
        <w:rPr>
          <w:rFonts w:ascii="Consolas" w:hAnsi="Consolas"/>
          <w:sz w:val="18"/>
        </w:rPr>
        <w:t>exists</w:t>
      </w:r>
      <w:r>
        <w:rPr>
          <w:b w:val="0"/>
          <w:sz w:val="20"/>
        </w:rPr>
        <w:t xml:space="preserve">, </w:t>
      </w:r>
      <w:r>
        <w:rPr>
          <w:rFonts w:ascii="Consolas" w:hAnsi="Consolas"/>
          <w:sz w:val="18"/>
        </w:rPr>
        <w:t>in</w:t>
      </w:r>
    </w:p>
    <w:p>
      <w:pPr>
        <w:pStyle w:val="Heading4"/>
      </w:pPr>
      <w:r>
        <w:t>Insights (/intelligence/insights)</w:t>
      </w:r>
    </w:p>
    <w:p>
      <w:r>
        <w:rPr>
          <w:b/>
          <w:sz w:val="20"/>
        </w:rPr>
        <w:t>Workflow:</w:t>
      </w:r>
    </w:p>
    <w:p>
      <w:pPr>
        <w:pStyle w:val="ListNumber"/>
      </w:pPr>
      <w:r>
        <w:rPr>
          <w:b w:val="0"/>
          <w:sz w:val="20"/>
        </w:rPr>
        <w:t>View saved filters as KPI cards (name + last run count)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4332" w:val="clea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User action</w:t>
            </w:r>
          </w:p>
        </w:tc>
        <w:tc>
          <w:tcPr>
            <w:tcW w:type="dxa" w:w="4320"/>
            <w:shd w:fill="1B4332" w:val="clea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FanBox API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List filters (insights view)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6"/>
              </w:rPr>
              <w:t>GET /fanbox/intelligence/filters</w:t>
            </w:r>
          </w:p>
        </w:tc>
      </w:tr>
    </w:tbl>
    <w:p/>
    <w:p/>
    <w:p>
      <w:pPr>
        <w:pStyle w:val="Heading3"/>
      </w:pPr>
      <w:r>
        <w:t>5.5 Digital Projects (/projects/*)</w:t>
      </w:r>
    </w:p>
    <w:p>
      <w:r>
        <w:rPr>
          <w:b/>
          <w:sz w:val="20"/>
        </w:rPr>
        <w:t>Workflow:</w:t>
      </w:r>
    </w:p>
    <w:p>
      <w:pPr>
        <w:pStyle w:val="ListNumber"/>
      </w:pPr>
      <w:r>
        <w:rPr>
          <w:b w:val="0"/>
          <w:sz w:val="20"/>
        </w:rPr>
        <w:t>Open project type tab (Surveys, Votes, Raffles, Contests, NPS)</w:t>
      </w:r>
    </w:p>
    <w:p>
      <w:pPr>
        <w:pStyle w:val="ListNumber"/>
      </w:pPr>
      <w:r>
        <w:rPr>
          <w:b/>
          <w:sz w:val="20"/>
        </w:rPr>
        <w:t>Create</w:t>
      </w:r>
      <w:r>
        <w:rPr>
          <w:b w:val="0"/>
          <w:sz w:val="20"/>
        </w:rPr>
        <w:t xml:space="preserve"> project (title, questions/options, dates)</w:t>
      </w:r>
    </w:p>
    <w:p>
      <w:pPr>
        <w:pStyle w:val="ListNumber"/>
      </w:pPr>
      <w:r>
        <w:rPr>
          <w:b w:val="0"/>
          <w:sz w:val="20"/>
        </w:rPr>
        <w:t>View responses / run raffle draw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4332" w:val="clea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Project type</w:t>
            </w:r>
          </w:p>
        </w:tc>
        <w:tc>
          <w:tcPr>
            <w:tcW w:type="dxa" w:w="2880"/>
            <w:shd w:fill="1B4332" w:val="clea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type="dxa" w:w="2880"/>
            <w:shd w:fill="1B4332" w:val="clea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FanBox API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Survey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6"/>
              </w:rPr>
              <w:t>/projects/surveys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6"/>
              </w:rPr>
              <w:t>GET/POST /fanbox/projects?type=survey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Vote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6"/>
              </w:rPr>
              <w:t>/projects/votes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6"/>
              </w:rPr>
              <w:t>type=vote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Raffle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6"/>
              </w:rPr>
              <w:t>/projects/raffles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6"/>
              </w:rPr>
              <w:t>type=raffle</w:t>
            </w:r>
            <w:r>
              <w:rPr>
                <w:b w:val="0"/>
                <w:sz w:val="18"/>
              </w:rPr>
              <w:t xml:space="preserve"> + </w:t>
            </w:r>
            <w:r>
              <w:rPr>
                <w:rFonts w:ascii="Consolas" w:hAnsi="Consolas"/>
                <w:sz w:val="16"/>
              </w:rPr>
              <w:t>POST .../draw-winner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Contest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6"/>
              </w:rPr>
              <w:t>/projects/contests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6"/>
              </w:rPr>
              <w:t>type=contest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NPS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6"/>
              </w:rPr>
              <w:t>/projects/nps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6"/>
              </w:rPr>
              <w:t>type=nps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4332" w:val="clea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User action</w:t>
            </w:r>
          </w:p>
        </w:tc>
        <w:tc>
          <w:tcPr>
            <w:tcW w:type="dxa" w:w="4320"/>
            <w:shd w:fill="1B4332" w:val="clea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FanBox API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List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6"/>
              </w:rPr>
              <w:t>GET /fanbox/projects?type=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Create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6"/>
              </w:rPr>
              <w:t>POST /fanbox/projects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Update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6"/>
              </w:rPr>
              <w:t>PATCH /fanbox/projects/:id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Close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6"/>
              </w:rPr>
              <w:t>POST /fanbox/projects/:id/close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List responses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6"/>
              </w:rPr>
              <w:t>GET /fanbox/projects/:id/responses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Submit response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6"/>
              </w:rPr>
              <w:t>POST /fanbox/projects/:id/responses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Draw raffle winner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6"/>
              </w:rPr>
              <w:t>POST /fanbox/projects/:id/draw-winner</w:t>
            </w:r>
          </w:p>
        </w:tc>
      </w:tr>
    </w:tbl>
    <w:p/>
    <w:p/>
    <w:p>
      <w:pPr>
        <w:pStyle w:val="Heading3"/>
      </w:pPr>
      <w:r>
        <w:t>5.6 Campaigns</w:t>
      </w:r>
    </w:p>
    <w:p>
      <w:pPr>
        <w:pStyle w:val="Heading4"/>
      </w:pPr>
      <w:r>
        <w:t>Campaign list (/campaigns)</w:t>
      </w:r>
    </w:p>
    <w:p>
      <w:r>
        <w:rPr>
          <w:b/>
          <w:sz w:val="20"/>
        </w:rPr>
        <w:t>Workflow:</w:t>
      </w:r>
      <w:r>
        <w:rPr>
          <w:b w:val="0"/>
          <w:sz w:val="20"/>
        </w:rPr>
        <w:t xml:space="preserve"> View all campaigns → schedule or send from list actions.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4332" w:val="clea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User action</w:t>
            </w:r>
          </w:p>
        </w:tc>
        <w:tc>
          <w:tcPr>
            <w:tcW w:type="dxa" w:w="4320"/>
            <w:shd w:fill="1B4332" w:val="clea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FanBox API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List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6"/>
              </w:rPr>
              <w:t>GET /fanbox/campaigns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Get one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6"/>
              </w:rPr>
              <w:t>GET /fanbox/campaigns/:id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Schedule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6"/>
              </w:rPr>
              <w:t>POST /fanbox/campaigns/:id/schedule</w:t>
            </w:r>
            <w:r>
              <w:rPr>
                <w:b w:val="0"/>
                <w:sz w:val="18"/>
              </w:rPr>
              <w:t xml:space="preserve"> </w:t>
            </w:r>
            <w:r>
              <w:rPr>
                <w:rFonts w:ascii="Consolas" w:hAnsi="Consolas"/>
                <w:sz w:val="16"/>
              </w:rPr>
              <w:t>{ scheduledAt }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Send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6"/>
              </w:rPr>
              <w:t>POST /fanbox/campaigns/:id/send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Delete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6"/>
              </w:rPr>
              <w:t>DELETE /fanbox/campaigns/:id</w:t>
            </w:r>
          </w:p>
        </w:tc>
      </w:tr>
    </w:tbl>
    <w:p/>
    <w:p>
      <w:pPr>
        <w:pStyle w:val="Heading4"/>
      </w:pPr>
      <w:r>
        <w:t>Campaign Wizard (/campaigns/new)</w:t>
      </w:r>
    </w:p>
    <w:p>
      <w:r>
        <w:rPr>
          <w:b/>
          <w:sz w:val="20"/>
        </w:rPr>
        <w:t>Workflow:</w:t>
      </w:r>
    </w:p>
    <w:p>
      <w:pPr>
        <w:pStyle w:val="ListNumber"/>
      </w:pPr>
      <w:r>
        <w:rPr>
          <w:b w:val="0"/>
          <w:sz w:val="20"/>
        </w:rPr>
        <w:t>Load templates + saved filters</w:t>
      </w:r>
    </w:p>
    <w:p>
      <w:pPr>
        <w:pStyle w:val="ListNumber"/>
      </w:pPr>
      <w:r>
        <w:rPr>
          <w:b w:val="0"/>
          <w:sz w:val="20"/>
        </w:rPr>
        <w:t>Enter name, type (email/sms/push), subject, HTML body</w:t>
      </w:r>
    </w:p>
    <w:p>
      <w:pPr>
        <w:pStyle w:val="ListNumber"/>
      </w:pPr>
      <w:r>
        <w:rPr>
          <w:b w:val="0"/>
          <w:sz w:val="20"/>
        </w:rPr>
        <w:t>Optionally link template + saved filter audience</w:t>
      </w:r>
    </w:p>
    <w:p>
      <w:pPr>
        <w:pStyle w:val="ListNumber"/>
      </w:pPr>
      <w:r>
        <w:rPr>
          <w:b w:val="0"/>
          <w:sz w:val="20"/>
        </w:rPr>
        <w:t>Create draft campaign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4332" w:val="clea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User action</w:t>
            </w:r>
          </w:p>
        </w:tc>
        <w:tc>
          <w:tcPr>
            <w:tcW w:type="dxa" w:w="4320"/>
            <w:shd w:fill="1B4332" w:val="clea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FanBox API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Create campaign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6"/>
              </w:rPr>
              <w:t>POST /fanbox/campaigns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List templates / filters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6"/>
              </w:rPr>
              <w:t>GET /fanbox/campaigns/templates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GET /fanbox/intelligence/filters</w:t>
            </w:r>
          </w:p>
        </w:tc>
      </w:tr>
    </w:tbl>
    <w:p/>
    <w:p>
      <w:pPr>
        <w:pStyle w:val="Heading4"/>
      </w:pPr>
      <w:r>
        <w:t>Templates (/campaigns/templates)</w:t>
      </w:r>
    </w:p>
    <w:p>
      <w:r>
        <w:rPr>
          <w:b/>
          <w:sz w:val="20"/>
        </w:rPr>
        <w:t>Workflow:</w:t>
      </w:r>
      <w:r>
        <w:rPr>
          <w:b w:val="0"/>
          <w:sz w:val="20"/>
        </w:rPr>
        <w:t xml:space="preserve"> Create / edit / delete HTML email templates.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4332" w:val="clea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User action</w:t>
            </w:r>
          </w:p>
        </w:tc>
        <w:tc>
          <w:tcPr>
            <w:tcW w:type="dxa" w:w="4320"/>
            <w:shd w:fill="1B4332" w:val="clea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FanBox API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CRUD templates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6"/>
              </w:rPr>
              <w:t>GET/POST/PATCH/DELETE /fanbox/campaigns/templates[/:id]</w:t>
            </w:r>
          </w:p>
        </w:tc>
      </w:tr>
    </w:tbl>
    <w:p/>
    <w:p/>
    <w:p>
      <w:pPr>
        <w:pStyle w:val="Heading3"/>
      </w:pPr>
      <w:r>
        <w:t>5.7 Control Panel</w:t>
      </w:r>
    </w:p>
    <w:p>
      <w:pPr>
        <w:pStyle w:val="Heading4"/>
      </w:pPr>
      <w:r>
        <w:t>Account Management (/control/users) — fanbox_admin only</w:t>
      </w:r>
    </w:p>
    <w:p>
      <w:r>
        <w:rPr>
          <w:b/>
          <w:sz w:val="20"/>
        </w:rPr>
        <w:t>Workflow:</w:t>
      </w:r>
    </w:p>
    <w:p>
      <w:pPr>
        <w:pStyle w:val="ListNumber"/>
      </w:pPr>
      <w:r>
        <w:rPr>
          <w:b w:val="0"/>
          <w:sz w:val="20"/>
        </w:rPr>
        <w:t>List FanBox staff for current club</w:t>
      </w:r>
    </w:p>
    <w:p>
      <w:pPr>
        <w:pStyle w:val="ListNumber"/>
      </w:pPr>
      <w:r>
        <w:rPr>
          <w:b w:val="0"/>
          <w:sz w:val="20"/>
        </w:rPr>
        <w:t>Invite user by email + assign role (+ optional module overrides)</w:t>
      </w:r>
    </w:p>
    <w:p>
      <w:pPr>
        <w:pStyle w:val="ListNumber"/>
      </w:pPr>
      <w:r>
        <w:rPr>
          <w:b w:val="0"/>
          <w:sz w:val="20"/>
        </w:rPr>
        <w:t>Update role or deactivate staff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4332" w:val="clea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User action</w:t>
            </w:r>
          </w:p>
        </w:tc>
        <w:tc>
          <w:tcPr>
            <w:tcW w:type="dxa" w:w="4320"/>
            <w:shd w:fill="1B4332" w:val="clea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FanBox API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List staff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6"/>
              </w:rPr>
              <w:t>GET /fanbox/staff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Add staff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6"/>
              </w:rPr>
              <w:t>POST /fanbox/staff</w:t>
            </w:r>
            <w:r>
              <w:rPr>
                <w:b w:val="0"/>
                <w:sz w:val="18"/>
              </w:rPr>
              <w:t xml:space="preserve"> </w:t>
            </w:r>
            <w:r>
              <w:rPr>
                <w:rFonts w:ascii="Consolas" w:hAnsi="Consolas"/>
                <w:sz w:val="16"/>
              </w:rPr>
              <w:t>{ email, role, moduleAccess? }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Update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6"/>
              </w:rPr>
              <w:t>PATCH /fanbox/staff/:staffId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Remove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6"/>
              </w:rPr>
              <w:t>DELETE /fanbox/staff/:staffId</w:t>
            </w:r>
          </w:p>
        </w:tc>
      </w:tr>
    </w:tbl>
    <w:p/>
    <w:p>
      <w:pPr>
        <w:pStyle w:val="Heading4"/>
      </w:pPr>
      <w:r>
        <w:t>CSV Import (/control/import)</w:t>
      </w:r>
    </w:p>
    <w:p>
      <w:r>
        <w:rPr>
          <w:b/>
          <w:sz w:val="20"/>
        </w:rPr>
        <w:t>Workflow:</w:t>
      </w:r>
    </w:p>
    <w:p>
      <w:pPr>
        <w:pStyle w:val="ListNumber"/>
      </w:pPr>
      <w:r>
        <w:rPr>
          <w:b w:val="0"/>
          <w:sz w:val="20"/>
        </w:rPr>
        <w:t xml:space="preserve">Choose type: </w:t>
      </w:r>
      <w:r>
        <w:rPr>
          <w:b/>
          <w:sz w:val="20"/>
        </w:rPr>
        <w:t>cadastros</w:t>
      </w:r>
      <w:r>
        <w:rPr>
          <w:b w:val="0"/>
          <w:sz w:val="20"/>
        </w:rPr>
        <w:t xml:space="preserve"> (fan registrations) or </w:t>
      </w:r>
      <w:r>
        <w:rPr>
          <w:b/>
          <w:sz w:val="20"/>
        </w:rPr>
        <w:t>leads</w:t>
      </w:r>
    </w:p>
    <w:p>
      <w:pPr>
        <w:pStyle w:val="ListNumber"/>
      </w:pPr>
      <w:r>
        <w:rPr>
          <w:b w:val="0"/>
          <w:sz w:val="20"/>
        </w:rPr>
        <w:t xml:space="preserve">Paste CSV text → </w:t>
      </w:r>
      <w:r>
        <w:rPr>
          <w:b/>
          <w:sz w:val="20"/>
        </w:rPr>
        <w:t>Run import</w:t>
      </w:r>
    </w:p>
    <w:p>
      <w:pPr>
        <w:pStyle w:val="ListNumber"/>
      </w:pPr>
      <w:r>
        <w:rPr>
          <w:b w:val="0"/>
          <w:sz w:val="20"/>
        </w:rPr>
        <w:t>Track job status in history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4332" w:val="clea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User action</w:t>
            </w:r>
          </w:p>
        </w:tc>
        <w:tc>
          <w:tcPr>
            <w:tcW w:type="dxa" w:w="4320"/>
            <w:shd w:fill="1B4332" w:val="clea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FanBox API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Run import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6"/>
              </w:rPr>
              <w:t>POST /fanbox/import/:type</w:t>
            </w:r>
            <w:r>
              <w:rPr>
                <w:b w:val="0"/>
                <w:sz w:val="18"/>
              </w:rPr>
              <w:t xml:space="preserve"> </w:t>
            </w:r>
            <w:r>
              <w:rPr>
                <w:rFonts w:ascii="Consolas" w:hAnsi="Consolas"/>
                <w:sz w:val="16"/>
              </w:rPr>
              <w:t>{ csvText, filename, rows? }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List jobs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6"/>
              </w:rPr>
              <w:t>GET /fanbox/import/jobs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Job detail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6"/>
              </w:rPr>
              <w:t>GET /fanbox/import/jobs/:id</w:t>
            </w:r>
          </w:p>
        </w:tc>
      </w:tr>
    </w:tbl>
    <w:p/>
    <w:p>
      <w:r>
        <w:rPr>
          <w:b/>
          <w:sz w:val="20"/>
        </w:rPr>
        <w:t>Note:</w:t>
      </w:r>
      <w:r>
        <w:rPr>
          <w:b w:val="0"/>
          <w:sz w:val="20"/>
        </w:rPr>
        <w:t xml:space="preserve"> Import feeds </w:t>
      </w:r>
      <w:r>
        <w:rPr>
          <w:b/>
          <w:sz w:val="20"/>
        </w:rPr>
        <w:t>fan profiles only</w:t>
      </w:r>
      <w:r>
        <w:rPr>
          <w:b w:val="0"/>
          <w:sz w:val="20"/>
        </w:rPr>
        <w:t>, not Business tab KPIs.</w:t>
      </w:r>
    </w:p>
    <w:p/>
    <w:p>
      <w:pPr>
        <w:pStyle w:val="Heading2"/>
      </w:pPr>
      <w:r>
        <w:t>6. FanBox module API — complete reference</w:t>
      </w:r>
    </w:p>
    <w:p>
      <w:r>
        <w:rPr>
          <w:b w:val="0"/>
          <w:sz w:val="20"/>
        </w:rPr>
        <w:t xml:space="preserve">Base path: </w:t>
      </w:r>
      <w:r>
        <w:rPr>
          <w:b/>
          <w:sz w:val="20"/>
        </w:rPr>
        <w:t>`/api/v1/fanbox`</w:t>
      </w:r>
    </w:p>
    <w:p>
      <w:r>
        <w:rPr>
          <w:b w:val="0"/>
          <w:sz w:val="20"/>
        </w:rPr>
        <w:t xml:space="preserve">Auth: FanBox JWT + </w:t>
      </w:r>
      <w:r>
        <w:rPr>
          <w:rFonts w:ascii="Consolas" w:hAnsi="Consolas"/>
          <w:sz w:val="18"/>
        </w:rPr>
        <w:t>X-Club-Id</w:t>
      </w:r>
      <w:r>
        <w:rPr>
          <w:b w:val="0"/>
          <w:sz w:val="20"/>
        </w:rPr>
        <w:t xml:space="preserve"> (except login/status).</w:t>
      </w:r>
    </w:p>
    <w:p>
      <w:pPr>
        <w:pStyle w:val="Heading3"/>
      </w:pPr>
      <w:r>
        <w:t>Public / pre-module-gate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4332" w:val="clea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880"/>
            <w:shd w:fill="1B4332" w:val="clea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2880"/>
            <w:shd w:fill="1B4332" w:val="clea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6"/>
              </w:rPr>
              <w:t>/status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Module enabled check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6"/>
              </w:rPr>
              <w:t>/auth/login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Staff login → JWT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6"/>
              </w:rPr>
              <w:t>/auth/me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Current session + memberships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6"/>
              </w:rPr>
              <w:t>/auth/clubs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Clubs for this staff user</w:t>
            </w:r>
          </w:p>
        </w:tc>
      </w:tr>
    </w:tbl>
    <w:p/>
    <w:p>
      <w:pPr>
        <w:pStyle w:val="Heading3"/>
      </w:pPr>
      <w:r>
        <w:t>Analytics (requires fanbox module)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4332" w:val="clea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880"/>
            <w:shd w:fill="1B4332" w:val="clea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2880"/>
            <w:shd w:fill="1B4332" w:val="clea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Used by UI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6"/>
              </w:rPr>
              <w:t>/analytics/fan-counters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Overview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6"/>
              </w:rPr>
              <w:t>/analytics/fan-growth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Overview, Engagement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6"/>
              </w:rPr>
              <w:t>/analytics/engagement-reports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Overview, Engagement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6"/>
              </w:rPr>
              <w:t>/analytics/spend-reports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Overview, Engagement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6"/>
              </w:rPr>
              <w:t>/analytics/fan-demographics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Profiles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6"/>
              </w:rPr>
              <w:t>/analytics/business/:source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Business tabs</w:t>
            </w:r>
          </w:p>
        </w:tc>
      </w:tr>
    </w:tbl>
    <w:p/>
    <w:p>
      <w:r>
        <w:rPr>
          <w:b/>
          <w:sz w:val="20"/>
        </w:rPr>
        <w:t>Business `:source` values:</w:t>
      </w:r>
      <w:r>
        <w:rPr>
          <w:b w:val="0"/>
          <w:sz w:val="20"/>
        </w:rPr>
        <w:t xml:space="preserve"> </w:t>
      </w:r>
      <w:r>
        <w:rPr>
          <w:rFonts w:ascii="Consolas" w:hAnsi="Consolas"/>
          <w:sz w:val="18"/>
        </w:rPr>
        <w:t>membership</w:t>
      </w:r>
      <w:r>
        <w:rPr>
          <w:b w:val="0"/>
          <w:sz w:val="20"/>
        </w:rPr>
        <w:t xml:space="preserve">, </w:t>
      </w:r>
      <w:r>
        <w:rPr>
          <w:rFonts w:ascii="Consolas" w:hAnsi="Consolas"/>
          <w:sz w:val="18"/>
        </w:rPr>
        <w:t>tickets</w:t>
      </w:r>
      <w:r>
        <w:rPr>
          <w:b w:val="0"/>
          <w:sz w:val="20"/>
        </w:rPr>
        <w:t xml:space="preserve">, </w:t>
      </w:r>
      <w:r>
        <w:rPr>
          <w:rFonts w:ascii="Consolas" w:hAnsi="Consolas"/>
          <w:sz w:val="18"/>
        </w:rPr>
        <w:t>access</w:t>
      </w:r>
      <w:r>
        <w:rPr>
          <w:b w:val="0"/>
          <w:sz w:val="20"/>
        </w:rPr>
        <w:t xml:space="preserve">, </w:t>
      </w:r>
      <w:r>
        <w:rPr>
          <w:rFonts w:ascii="Consolas" w:hAnsi="Consolas"/>
          <w:sz w:val="18"/>
        </w:rPr>
        <w:t>stores</w:t>
      </w:r>
      <w:r>
        <w:rPr>
          <w:b w:val="0"/>
          <w:sz w:val="20"/>
        </w:rPr>
        <w:t xml:space="preserve">, </w:t>
      </w:r>
      <w:r>
        <w:rPr>
          <w:rFonts w:ascii="Consolas" w:hAnsi="Consolas"/>
          <w:sz w:val="18"/>
        </w:rPr>
        <w:t>ecommerce</w:t>
      </w:r>
      <w:r>
        <w:rPr>
          <w:b w:val="0"/>
          <w:sz w:val="20"/>
        </w:rPr>
        <w:t xml:space="preserve">, </w:t>
      </w:r>
      <w:r>
        <w:rPr>
          <w:rFonts w:ascii="Consolas" w:hAnsi="Consolas"/>
          <w:sz w:val="18"/>
        </w:rPr>
        <w:t>app</w:t>
      </w:r>
      <w:r>
        <w:rPr>
          <w:b w:val="0"/>
          <w:sz w:val="20"/>
        </w:rPr>
        <w:t xml:space="preserve">, </w:t>
      </w:r>
      <w:r>
        <w:rPr>
          <w:rFonts w:ascii="Consolas" w:hAnsi="Consolas"/>
          <w:sz w:val="18"/>
        </w:rPr>
        <w:t>ott</w:t>
      </w:r>
      <w:r>
        <w:rPr>
          <w:b w:val="0"/>
          <w:sz w:val="20"/>
        </w:rPr>
        <w:t xml:space="preserve">, </w:t>
      </w:r>
      <w:r>
        <w:rPr>
          <w:rFonts w:ascii="Consolas" w:hAnsi="Consolas"/>
          <w:sz w:val="18"/>
        </w:rPr>
        <w:t>coxa-run</w:t>
      </w:r>
      <w:r>
        <w:rPr>
          <w:b w:val="0"/>
          <w:sz w:val="20"/>
        </w:rPr>
        <w:t xml:space="preserve">, </w:t>
      </w:r>
      <w:r>
        <w:rPr>
          <w:rFonts w:ascii="Consolas" w:hAnsi="Consolas"/>
          <w:sz w:val="18"/>
        </w:rPr>
        <w:t>coxa-foods</w:t>
      </w:r>
      <w:r>
        <w:rPr>
          <w:b w:val="0"/>
          <w:sz w:val="20"/>
        </w:rPr>
        <w:t xml:space="preserve">, </w:t>
      </w:r>
      <w:r>
        <w:rPr>
          <w:rFonts w:ascii="Consolas" w:hAnsi="Consolas"/>
          <w:sz w:val="18"/>
        </w:rPr>
        <w:t>manto</w:t>
      </w:r>
    </w:p>
    <w:p>
      <w:r>
        <w:rPr>
          <w:b w:val="0"/>
          <w:sz w:val="20"/>
        </w:rPr>
        <w:t xml:space="preserve">Query params: </w:t>
      </w:r>
      <w:r>
        <w:rPr>
          <w:rFonts w:ascii="Consolas" w:hAnsi="Consolas"/>
          <w:sz w:val="18"/>
        </w:rPr>
        <w:t>from</w:t>
      </w:r>
      <w:r>
        <w:rPr>
          <w:b w:val="0"/>
          <w:sz w:val="20"/>
        </w:rPr>
        <w:t xml:space="preserve">, </w:t>
      </w:r>
      <w:r>
        <w:rPr>
          <w:rFonts w:ascii="Consolas" w:hAnsi="Consolas"/>
          <w:sz w:val="18"/>
        </w:rPr>
        <w:t>to</w:t>
      </w:r>
      <w:r>
        <w:rPr>
          <w:b w:val="0"/>
          <w:sz w:val="20"/>
        </w:rPr>
        <w:t xml:space="preserve"> (ISO dates) on time-scoped endpoints.</w:t>
      </w:r>
    </w:p>
    <w:p>
      <w:pPr>
        <w:pStyle w:val="Heading3"/>
      </w:pPr>
      <w:r>
        <w:t>Fans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4332" w:val="clea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880"/>
            <w:shd w:fill="1B4332" w:val="clea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2880"/>
            <w:shd w:fill="1B4332" w:val="clea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6"/>
              </w:rPr>
              <w:t>/fans/search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Search by field + query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6"/>
              </w:rPr>
              <w:t>/fans/customer-360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360 lookup by query string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6"/>
              </w:rPr>
              <w:t>/fans/customer-360/:id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360 by profile 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6"/>
              </w:rPr>
              <w:t>/fans/:id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Profile detail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PATCH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6"/>
              </w:rPr>
              <w:t>/fans/:id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Update profile</w:t>
            </w:r>
          </w:p>
        </w:tc>
      </w:tr>
    </w:tbl>
    <w:p/>
    <w:p>
      <w:pPr>
        <w:pStyle w:val="Heading3"/>
      </w:pPr>
      <w:r>
        <w:t>Intelligence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4332" w:val="clea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880"/>
            <w:shd w:fill="1B4332" w:val="clea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2880"/>
            <w:shd w:fill="1B4332" w:val="clea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6"/>
              </w:rPr>
              <w:t>/intelligence/filters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List saved filters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6"/>
              </w:rPr>
              <w:t>/intelligence/filters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Create filter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PATCH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6"/>
              </w:rPr>
              <w:t>/intelligence/filters/:id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Update filter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DELETE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6"/>
              </w:rPr>
              <w:t>/intelligence/filters/:id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Delete filter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6"/>
              </w:rPr>
              <w:t>/intelligence/filters/preview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Preview count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6"/>
              </w:rPr>
              <w:t>/intelligence/filters/:id/export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Export CSV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6"/>
              </w:rPr>
              <w:t>/intelligence/filters/:id/promote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Create CDP segment</w:t>
            </w:r>
          </w:p>
        </w:tc>
      </w:tr>
    </w:tbl>
    <w:p/>
    <w:p>
      <w:pPr>
        <w:pStyle w:val="Heading3"/>
      </w:pPr>
      <w:r>
        <w:t>Campaigns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4332" w:val="clea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880"/>
            <w:shd w:fill="1B4332" w:val="clea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2880"/>
            <w:shd w:fill="1B4332" w:val="clea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6"/>
              </w:rPr>
              <w:t>/campaigns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List campaigns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6"/>
              </w:rPr>
              <w:t>/campaigns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Create campaign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6"/>
              </w:rPr>
              <w:t>/campaigns/templates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List templates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6"/>
              </w:rPr>
              <w:t>/campaigns/templates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Create template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PATCH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6"/>
              </w:rPr>
              <w:t>/campaigns/templates/:id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Update template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DELETE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6"/>
              </w:rPr>
              <w:t>/campaigns/templates/:id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Delete template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6"/>
              </w:rPr>
              <w:t>/campaigns/:id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Get campaign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PATCH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6"/>
              </w:rPr>
              <w:t>/campaigns/:id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Update campaign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DELETE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6"/>
              </w:rPr>
              <w:t>/campaigns/:id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Delete campaign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6"/>
              </w:rPr>
              <w:t>/campaigns/:id/schedule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Schedule send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6"/>
              </w:rPr>
              <w:t>/campaigns/:id/send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Send now (MVP)</w:t>
            </w:r>
          </w:p>
        </w:tc>
      </w:tr>
    </w:tbl>
    <w:p/>
    <w:p>
      <w:pPr>
        <w:pStyle w:val="Heading3"/>
      </w:pPr>
      <w:r>
        <w:t>Projects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4332" w:val="clea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880"/>
            <w:shd w:fill="1B4332" w:val="clea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2880"/>
            <w:shd w:fill="1B4332" w:val="clea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6"/>
              </w:rPr>
              <w:t>/projects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List (</w:t>
            </w:r>
            <w:r>
              <w:rPr>
                <w:b w:val="0"/>
                <w:sz w:val="18"/>
              </w:rPr>
              <w:t>?type=survey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6"/>
              </w:rPr>
              <w:t>/projects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Create project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6"/>
              </w:rPr>
              <w:t>/projects/:id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Get project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PATCH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6"/>
              </w:rPr>
              <w:t>/projects/:id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Update project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6"/>
              </w:rPr>
              <w:t>/projects/:id/close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Close project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6"/>
              </w:rPr>
              <w:t>/projects/:id/responses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List responses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6"/>
              </w:rPr>
              <w:t>/projects/:id/responses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Add response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6"/>
              </w:rPr>
              <w:t>/projects/:id/draw-winner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Raffle draw</w:t>
            </w:r>
          </w:p>
        </w:tc>
      </w:tr>
    </w:tbl>
    <w:p/>
    <w:p>
      <w:pPr>
        <w:pStyle w:val="Heading3"/>
      </w:pPr>
      <w:r>
        <w:t>Import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4332" w:val="clea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880"/>
            <w:shd w:fill="1B4332" w:val="clea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2880"/>
            <w:shd w:fill="1B4332" w:val="clea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6"/>
              </w:rPr>
              <w:t>/import/:type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Import CSV (</w:t>
            </w:r>
            <w:r>
              <w:rPr>
                <w:rFonts w:ascii="Consolas" w:hAnsi="Consolas"/>
                <w:sz w:val="16"/>
              </w:rPr>
              <w:t>cadastros</w:t>
            </w:r>
            <w:r>
              <w:rPr>
                <w:b w:val="0"/>
                <w:sz w:val="18"/>
              </w:rPr>
              <w:t xml:space="preserve"> \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6"/>
              </w:rPr>
              <w:t>/import/jobs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List import jobs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6"/>
              </w:rPr>
              <w:t>/import/jobs/:id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Job status</w:t>
            </w:r>
          </w:p>
        </w:tc>
      </w:tr>
    </w:tbl>
    <w:p/>
    <w:p>
      <w:pPr>
        <w:pStyle w:val="Heading3"/>
      </w:pPr>
      <w:r>
        <w:t>Staff (fanbox_admin only)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4332" w:val="clea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880"/>
            <w:shd w:fill="1B4332" w:val="clea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2880"/>
            <w:shd w:fill="1B4332" w:val="clea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6"/>
              </w:rPr>
              <w:t>/staff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List FanBox staff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6"/>
              </w:rPr>
              <w:t>/staff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Add staff member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PATCH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6"/>
              </w:rPr>
              <w:t>/staff/:staffId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Update role/access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DELETE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6"/>
              </w:rPr>
              <w:t>/staff/:staffId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Deactivate staff</w:t>
            </w:r>
          </w:p>
        </w:tc>
      </w:tr>
    </w:tbl>
    <w:p/>
    <w:p>
      <w:pPr>
        <w:pStyle w:val="Heading3"/>
      </w:pPr>
      <w:r>
        <w:t>Smoke test</w:t>
      </w:r>
    </w:p>
    <w:p>
      <w:pPr>
        <w:spacing w:before="80" w:after="160"/>
        <w:ind w:left="432"/>
      </w:pPr>
      <w:r>
        <w:rPr>
          <w:rFonts w:ascii="Consolas" w:hAnsi="Consolas"/>
          <w:sz w:val="16"/>
        </w:rPr>
        <w:t>node scripts/fanbox-smoke-test.mjs</w:t>
      </w:r>
    </w:p>
    <w:p/>
    <w:p>
      <w:pPr>
        <w:pStyle w:val="Heading2"/>
      </w:pPr>
      <w:r>
        <w:t>7. POS Integration API — documented endpoints</w:t>
      </w:r>
    </w:p>
    <w:p>
      <w:r>
        <w:rPr>
          <w:b/>
          <w:sz w:val="20"/>
        </w:rPr>
        <w:t>Spec:</w:t>
      </w:r>
      <w:r>
        <w:rPr>
          <w:b w:val="0"/>
          <w:sz w:val="20"/>
        </w:rPr>
        <w:t xml:space="preserve"> </w:t>
      </w:r>
      <w:r>
        <w:rPr>
          <w:rFonts w:ascii="Consolas" w:hAnsi="Consolas"/>
          <w:sz w:val="18"/>
        </w:rPr>
        <w:t>backend/src/openapi/openapi-pos.yaml</w:t>
      </w:r>
      <w:r>
        <w:rPr>
          <w:b w:val="0"/>
          <w:sz w:val="20"/>
        </w:rPr>
        <w:t xml:space="preserve"> v0.2.1  </w:t>
      </w:r>
    </w:p>
    <w:p>
      <w:r>
        <w:rPr>
          <w:b/>
          <w:sz w:val="20"/>
        </w:rPr>
        <w:t>ReDoc:</w:t>
      </w:r>
      <w:r>
        <w:rPr>
          <w:b w:val="0"/>
          <w:sz w:val="20"/>
        </w:rPr>
        <w:t xml:space="preserve"> http://localhost:5000/api/docs  </w:t>
      </w:r>
    </w:p>
    <w:p>
      <w:r>
        <w:rPr>
          <w:b/>
          <w:sz w:val="20"/>
        </w:rPr>
        <w:t>Auth:</w:t>
      </w:r>
      <w:r>
        <w:rPr>
          <w:b w:val="0"/>
          <w:sz w:val="20"/>
        </w:rPr>
        <w:t xml:space="preserve"> POS operator JWT + </w:t>
      </w:r>
      <w:r>
        <w:rPr>
          <w:rFonts w:ascii="Consolas" w:hAnsi="Consolas"/>
          <w:sz w:val="18"/>
        </w:rPr>
        <w:t>x-tenant-id</w:t>
      </w:r>
      <w:r>
        <w:rPr>
          <w:b w:val="0"/>
          <w:sz w:val="20"/>
        </w:rPr>
        <w:t xml:space="preserve"> header</w:t>
      </w:r>
    </w:p>
    <w:p>
      <w:r>
        <w:rPr>
          <w:b w:val="0"/>
          <w:sz w:val="20"/>
        </w:rPr>
        <w:t xml:space="preserve">These APIs are for </w:t>
      </w:r>
      <w:r>
        <w:rPr>
          <w:b/>
          <w:sz w:val="20"/>
        </w:rPr>
        <w:t>external systems</w:t>
      </w:r>
      <w:r>
        <w:rPr>
          <w:b w:val="0"/>
          <w:sz w:val="20"/>
        </w:rPr>
        <w:t xml:space="preserve"> (POS, box office, gate scanners, fan shop) to </w:t>
      </w:r>
      <w:r>
        <w:rPr>
          <w:b/>
          <w:sz w:val="20"/>
        </w:rPr>
        <w:t>write</w:t>
      </w:r>
      <w:r>
        <w:rPr>
          <w:b w:val="0"/>
          <w:sz w:val="20"/>
        </w:rPr>
        <w:t xml:space="preserve"> operational data that FanBox Business tabs </w:t>
      </w:r>
      <w:r>
        <w:rPr>
          <w:b/>
          <w:sz w:val="20"/>
        </w:rPr>
        <w:t>read</w:t>
      </w:r>
      <w:r>
        <w:rPr>
          <w:b w:val="0"/>
          <w:sz w:val="20"/>
        </w:rPr>
        <w:t>.</w:t>
      </w:r>
    </w:p>
    <w:p>
      <w:pPr>
        <w:pStyle w:val="Heading3"/>
      </w:pPr>
      <w:r>
        <w:t>All documented paths (21)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4332" w:val="clea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160"/>
            <w:shd w:fill="1B4332" w:val="clea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2160"/>
            <w:shd w:fill="1B4332" w:val="clea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Tag</w:t>
            </w:r>
          </w:p>
        </w:tc>
        <w:tc>
          <w:tcPr>
            <w:tcW w:type="dxa" w:w="2160"/>
            <w:shd w:fill="1B4332" w:val="clea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FanBox tabs fed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6"/>
              </w:rPr>
              <w:t>/auth/login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Auth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— (integrator auth)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6"/>
              </w:rPr>
              <w:t>/retail/locations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Retail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Stores, Coxa Foods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6"/>
              </w:rPr>
              <w:t>/retail/catalog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Retail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Stores, Coxa Foods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6"/>
              </w:rPr>
              <w:t>/retail/sales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Retail, FanBox Business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Stores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b/>
                <w:sz w:val="18"/>
              </w:rPr>
              <w:t>Coxa Foods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6"/>
              </w:rPr>
              <w:t>/retail/sales/{saleId}/qr-codes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Retail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6"/>
              </w:rPr>
              <w:t>/retail/sale-qr/redeem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Retail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6"/>
              </w:rPr>
              <w:t>/retail/shop/catalog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E-Commerce, FanBox Business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E-Commerce</w:t>
            </w:r>
            <w:r>
              <w:rPr>
                <w:b w:val="0"/>
                <w:sz w:val="18"/>
              </w:rPr>
              <w:t xml:space="preserve"> (prerequisite)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6"/>
              </w:rPr>
              <w:t>/retail/shop/orders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E-Commerce, FanBox Business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E-Commerce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6"/>
              </w:rPr>
              <w:t>/membership/plans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Membership, FanBox Business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Membership</w:t>
            </w:r>
            <w:r>
              <w:rPr>
                <w:b w:val="0"/>
                <w:sz w:val="18"/>
              </w:rPr>
              <w:t xml:space="preserve"> (prerequisite)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6"/>
              </w:rPr>
              <w:t>/membership/join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Membership, FanBox Business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Membership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6"/>
              </w:rPr>
              <w:t>/membership/renew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Membership, FanBox Business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Membership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6"/>
              </w:rPr>
              <w:t>/ticketing/events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Ticketing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Tickets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6"/>
              </w:rPr>
              <w:t>/ticketing/events/{id}/ticket-products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Ticketing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Tickets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6"/>
              </w:rPr>
              <w:t>/ticketing/tickets/issue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Ticketing, FanBox Business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Tickets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6"/>
              </w:rPr>
              <w:t>/ticketing/entitlements/validate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Ticketing, FanBox Business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Tickets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b/>
                <w:sz w:val="18"/>
              </w:rPr>
              <w:t>Access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6"/>
              </w:rPr>
              <w:t>/ticketing/check-ins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Ticketing, FanBox Business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Access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6"/>
              </w:rPr>
              <w:t>/ticketing/check-ins/windows/{matchEventId}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Ticketing, FanBox Business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Access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6"/>
              </w:rPr>
              <w:t>/ticketing/check-ins/windows/{matchEventId}/eligible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Ticketing, FanBox Business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Access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6"/>
              </w:rPr>
              <w:t>/ticketing/events/{id}/record-no-shows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Ticketing, FanBox Business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Access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6"/>
              </w:rPr>
              <w:t>/cdp/profiles/search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Fans, FanBox Business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Prerequisite (link fan to transactions)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6"/>
              </w:rPr>
              <w:t>/health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Utility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—</w:t>
            </w:r>
          </w:p>
        </w:tc>
      </w:tr>
    </w:tbl>
    <w:p/>
    <w:p>
      <w:pPr>
        <w:pStyle w:val="Heading3"/>
      </w:pPr>
      <w:r>
        <w:t>Membership APIs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4332" w:val="clea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Integrator action</w:t>
            </w:r>
          </w:p>
        </w:tc>
        <w:tc>
          <w:tcPr>
            <w:tcW w:type="dxa" w:w="2880"/>
            <w:shd w:fill="1B4332" w:val="clea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API</w:t>
            </w:r>
          </w:p>
        </w:tc>
        <w:tc>
          <w:tcPr>
            <w:tcW w:type="dxa" w:w="2880"/>
            <w:shd w:fill="1B4332" w:val="clea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Creates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List plans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6"/>
              </w:rPr>
              <w:t>GET /membership/plans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New membership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6"/>
              </w:rPr>
              <w:t>POST /membership/join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6"/>
              </w:rPr>
              <w:t>FanMembership</w:t>
            </w:r>
            <w:r>
              <w:rPr>
                <w:b w:val="0"/>
                <w:sz w:val="18"/>
              </w:rPr>
              <w:t xml:space="preserve"> + </w:t>
            </w:r>
            <w:r>
              <w:rPr>
                <w:rFonts w:ascii="Consolas" w:hAnsi="Consolas"/>
                <w:sz w:val="16"/>
              </w:rPr>
              <w:t>MembershipTransaction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Renew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6"/>
              </w:rPr>
              <w:t>POST /membership/renew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6"/>
              </w:rPr>
              <w:t>MembershipTransaction</w:t>
            </w:r>
          </w:p>
        </w:tc>
      </w:tr>
    </w:tbl>
    <w:p/>
    <w:p>
      <w:r>
        <w:rPr>
          <w:b/>
          <w:sz w:val="20"/>
        </w:rPr>
        <w:t>Auth note:</w:t>
      </w:r>
      <w:r>
        <w:rPr>
          <w:b w:val="0"/>
          <w:sz w:val="20"/>
        </w:rPr>
        <w:t xml:space="preserve"> join/renew require a </w:t>
      </w:r>
      <w:r>
        <w:rPr>
          <w:b/>
          <w:sz w:val="20"/>
        </w:rPr>
        <w:t>fan JWT</w:t>
      </w:r>
      <w:r>
        <w:rPr>
          <w:b w:val="0"/>
          <w:sz w:val="20"/>
        </w:rPr>
        <w:t>, not a cashier token.</w:t>
      </w:r>
    </w:p>
    <w:p>
      <w:pPr>
        <w:pStyle w:val="Heading3"/>
      </w:pPr>
      <w:r>
        <w:t>Ticketing APIs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4332" w:val="clea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Integrator action</w:t>
            </w:r>
          </w:p>
        </w:tc>
        <w:tc>
          <w:tcPr>
            <w:tcW w:type="dxa" w:w="2880"/>
            <w:shd w:fill="1B4332" w:val="clea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API</w:t>
            </w:r>
          </w:p>
        </w:tc>
        <w:tc>
          <w:tcPr>
            <w:tcW w:type="dxa" w:w="2880"/>
            <w:shd w:fill="1B4332" w:val="clea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Creates / updates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List events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6"/>
              </w:rPr>
              <w:t>GET /ticketing/events?upcoming=true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List products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6"/>
              </w:rPr>
              <w:t>GET /ticketing/events/{id}/ticket-products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Issue tickets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6"/>
              </w:rPr>
              <w:t>POST /ticketing/tickets/issue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6"/>
              </w:rPr>
              <w:t>Ticket</w:t>
            </w:r>
            <w:r>
              <w:rPr>
                <w:b w:val="0"/>
                <w:sz w:val="18"/>
              </w:rPr>
              <w:t xml:space="preserve"> records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Gate scan (entry)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6"/>
              </w:rPr>
              <w:t>POST /ticketing/entitlements/validate</w:t>
            </w:r>
            <w:r>
              <w:rPr>
                <w:b w:val="0"/>
                <w:sz w:val="18"/>
              </w:rPr>
              <w:t xml:space="preserve"> + </w:t>
            </w:r>
            <w:r>
              <w:rPr>
                <w:rFonts w:ascii="Consolas" w:hAnsi="Consolas"/>
                <w:sz w:val="16"/>
              </w:rPr>
              <w:t>markUsed: true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6"/>
              </w:rPr>
              <w:t>AttendanceRecord</w:t>
            </w:r>
            <w:r>
              <w:rPr>
                <w:b w:val="0"/>
                <w:sz w:val="18"/>
              </w:rPr>
              <w:t xml:space="preserve"> (present), ticket used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Member check-in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6"/>
              </w:rPr>
              <w:t>POST /ticketing/check-ins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6"/>
              </w:rPr>
              <w:t>AttendanceRecord</w:t>
            </w:r>
            <w:r>
              <w:rPr>
                <w:b w:val="0"/>
                <w:sz w:val="18"/>
              </w:rPr>
              <w:t xml:space="preserve"> (checked_in_only)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Post-event no-shows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6"/>
              </w:rPr>
              <w:t>POST /ticketing/events/{id}/record-no-shows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6"/>
              </w:rPr>
              <w:t>AttendanceRecord</w:t>
            </w:r>
            <w:r>
              <w:rPr>
                <w:b w:val="0"/>
                <w:sz w:val="18"/>
              </w:rPr>
              <w:t xml:space="preserve"> (no_show)</w:t>
            </w:r>
          </w:p>
        </w:tc>
      </w:tr>
    </w:tbl>
    <w:p/>
    <w:p>
      <w:pPr>
        <w:pStyle w:val="Heading3"/>
      </w:pPr>
      <w:r>
        <w:t>Retail / E-Commerce APIs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4332" w:val="clea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Integrator action</w:t>
            </w:r>
          </w:p>
        </w:tc>
        <w:tc>
          <w:tcPr>
            <w:tcW w:type="dxa" w:w="2160"/>
            <w:shd w:fill="1B4332" w:val="clea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API</w:t>
            </w:r>
          </w:p>
        </w:tc>
        <w:tc>
          <w:tcPr>
            <w:tcW w:type="dxa" w:w="2160"/>
            <w:shd w:fill="1B4332" w:val="clea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Channel</w:t>
            </w:r>
          </w:p>
        </w:tc>
        <w:tc>
          <w:tcPr>
            <w:tcW w:type="dxa" w:w="2160"/>
            <w:shd w:fill="1B4332" w:val="clea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FanBox tab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In-store sale (retail)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6"/>
              </w:rPr>
              <w:t>POST /retail/sales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6"/>
              </w:rPr>
              <w:t>pos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Stores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F&amp;B sale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6"/>
              </w:rPr>
              <w:t>POST /retail/sales</w:t>
            </w:r>
            <w:r>
              <w:rPr>
                <w:b w:val="0"/>
                <w:sz w:val="18"/>
              </w:rPr>
              <w:t xml:space="preserve"> at </w:t>
            </w:r>
            <w:r>
              <w:rPr>
                <w:rFonts w:ascii="Consolas" w:hAnsi="Consolas"/>
                <w:sz w:val="16"/>
              </w:rPr>
              <w:t>fnb_stand</w:t>
            </w:r>
            <w:r>
              <w:rPr>
                <w:b w:val="0"/>
                <w:sz w:val="18"/>
              </w:rPr>
              <w:t xml:space="preserve"> location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6"/>
              </w:rPr>
              <w:t>pos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Coxa Foods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Online order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6"/>
              </w:rPr>
              <w:t>POST /retail/shop/orders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6"/>
              </w:rPr>
              <w:t>fan_shop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E-Commerce</w:t>
            </w:r>
          </w:p>
        </w:tc>
      </w:tr>
    </w:tbl>
    <w:p/>
    <w:p>
      <w:r>
        <w:rPr>
          <w:b w:val="0"/>
          <w:sz w:val="20"/>
        </w:rPr>
        <w:t xml:space="preserve">Always pass </w:t>
      </w:r>
      <w:r>
        <w:rPr>
          <w:rFonts w:ascii="Consolas" w:hAnsi="Consolas"/>
          <w:sz w:val="18"/>
        </w:rPr>
        <w:t>fanEmail</w:t>
      </w:r>
      <w:r>
        <w:rPr>
          <w:b w:val="0"/>
          <w:sz w:val="20"/>
        </w:rPr>
        <w:t xml:space="preserve"> or </w:t>
      </w:r>
      <w:r>
        <w:rPr>
          <w:rFonts w:ascii="Consolas" w:hAnsi="Consolas"/>
          <w:sz w:val="18"/>
        </w:rPr>
        <w:t>fanProfileId</w:t>
      </w:r>
      <w:r>
        <w:rPr>
          <w:b w:val="0"/>
          <w:sz w:val="20"/>
        </w:rPr>
        <w:t xml:space="preserve"> when possible (from </w:t>
      </w:r>
      <w:r>
        <w:rPr>
          <w:rFonts w:ascii="Consolas" w:hAnsi="Consolas"/>
          <w:sz w:val="18"/>
        </w:rPr>
        <w:t>GET /cdp/profiles/search</w:t>
      </w:r>
      <w:r>
        <w:rPr>
          <w:b w:val="0"/>
          <w:sz w:val="20"/>
        </w:rPr>
        <w:t>).</w:t>
      </w:r>
    </w:p>
    <w:p>
      <w:pPr>
        <w:pStyle w:val="Heading3"/>
      </w:pPr>
      <w:r>
        <w:t>Stub tabs (not in POS spec)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4332" w:val="clea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FanBox tab</w:t>
            </w:r>
          </w:p>
        </w:tc>
        <w:tc>
          <w:tcPr>
            <w:tcW w:type="dxa" w:w="4320"/>
            <w:shd w:fill="1B4332" w:val="clea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Official App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Returns zero KPIs — custom integration TBD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Coxa Prime TV (OTT)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Same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Coxa Run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Same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Manto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Same</w:t>
            </w:r>
          </w:p>
        </w:tc>
      </w:tr>
    </w:tbl>
    <w:p/>
    <w:p/>
    <w:p>
      <w:pPr>
        <w:pStyle w:val="Heading2"/>
      </w:pPr>
      <w:r>
        <w:t>8. End-to-end data flow example</w:t>
      </w:r>
    </w:p>
    <w:p>
      <w:r>
        <w:rPr>
          <w:b/>
          <w:sz w:val="20"/>
        </w:rPr>
        <w:t>Goal:</w:t>
      </w:r>
      <w:r>
        <w:rPr>
          <w:b w:val="0"/>
          <w:sz w:val="20"/>
        </w:rPr>
        <w:t xml:space="preserve"> Membership tab shows revenue after a fan signs up at a kiosk.</w:t>
      </w:r>
    </w:p>
    <w:p>
      <w:r>
        <w:rPr>
          <w:b/>
          <w:i/>
          <w:color w:val="505050"/>
          <w:sz w:val="18"/>
        </w:rPr>
        <w:t>Diagram (Mermaid source)</w:t>
      </w:r>
    </w:p>
    <w:p>
      <w:pPr>
        <w:spacing w:before="80" w:after="160"/>
        <w:ind w:left="432"/>
      </w:pPr>
      <w:r>
        <w:rPr>
          <w:rFonts w:ascii="Consolas" w:hAnsi="Consolas"/>
          <w:sz w:val="16"/>
        </w:rPr>
        <w:t>sequenceDiagram</w:t>
        <w:br/>
        <w:t xml:space="preserve">  participant Kiosk as Membership kiosk</w:t>
        <w:br/>
        <w:t xml:space="preserve">  participant POS as POST /membership/join</w:t>
        <w:br/>
        <w:t xml:space="preserve">  participant DB as MongoDB</w:t>
        <w:br/>
        <w:t xml:space="preserve">  participant FB as FanBox Admin</w:t>
        <w:br/>
        <w:t xml:space="preserve">  participant API as GET /fanbox/analytics/business/membership</w:t>
        <w:br/>
        <w:br/>
        <w:t xml:space="preserve">  Kiosk-&gt;&gt;POS: fan JWT + planCode + payment</w:t>
        <w:br/>
        <w:t xml:space="preserve">  POS-&gt;&gt;DB: FanMembership + MembershipTransaction</w:t>
        <w:br/>
        <w:t xml:space="preserve">  FB-&gt;&gt;API: staff JWT + X-Club-Id</w:t>
        <w:br/>
        <w:t xml:space="preserve">  API-&gt;&gt;DB: aggregate KPIs</w:t>
        <w:br/>
        <w:t xml:space="preserve">  API--&gt;&gt;FB: active_memberships, revenue, transactions</w:t>
      </w:r>
    </w:p>
    <w:p/>
    <w:p>
      <w:pPr>
        <w:pStyle w:val="Heading2"/>
      </w:pPr>
      <w:r>
        <w:t>9. What is NOT in the POS spec</w:t>
      </w:r>
    </w:p>
    <w:p>
      <w:r>
        <w:rPr>
          <w:b w:val="0"/>
          <w:sz w:val="20"/>
        </w:rPr>
        <w:t xml:space="preserve">These exist on the backend but are </w:t>
      </w:r>
      <w:r>
        <w:rPr>
          <w:b/>
          <w:sz w:val="20"/>
        </w:rPr>
        <w:t>FanBox-admin-only</w:t>
      </w:r>
      <w:r>
        <w:rPr>
          <w:b w:val="0"/>
          <w:sz w:val="20"/>
        </w:rPr>
        <w:t xml:space="preserve"> or </w:t>
      </w:r>
      <w:r>
        <w:rPr>
          <w:b/>
          <w:sz w:val="20"/>
        </w:rPr>
        <w:t>internal</w:t>
      </w:r>
      <w:r>
        <w:rPr>
          <w:b w:val="0"/>
          <w:sz w:val="20"/>
        </w:rP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4332" w:val="clea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2880"/>
            <w:shd w:fill="1B4332" w:val="clea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API</w:t>
            </w:r>
          </w:p>
        </w:tc>
        <w:tc>
          <w:tcPr>
            <w:tcW w:type="dxa" w:w="2880"/>
            <w:shd w:fill="1B4332" w:val="clea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Documented 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FanBox staff login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6"/>
              </w:rPr>
              <w:t>/fanbox/auth/*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This doc · full OpenAPI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All analytics read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6"/>
              </w:rPr>
              <w:t>/fanbox/analytics/*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This doc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Filters, campaigns, projects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6"/>
              </w:rPr>
              <w:t>/fanbox/intelligence/*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/campaigns/*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/projects/*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This doc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CSV import (fans)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6"/>
              </w:rPr>
              <w:t>/fanbox/import/*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This doc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FanBox staff CRUD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6"/>
              </w:rPr>
              <w:t>/fanbox/staff/*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This doc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Club-dashboard RBAC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6"/>
              </w:rPr>
              <w:t>/api/v1/roles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/users</w:t>
            </w:r>
            <w:r>
              <w:rPr>
                <w:b w:val="0"/>
                <w:sz w:val="18"/>
              </w:rPr>
              <w:t>, etc.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Full OpenAPI</w:t>
            </w:r>
          </w:p>
        </w:tc>
      </w:tr>
    </w:tbl>
    <w:p/>
    <w:p/>
    <w:p>
      <w:pPr>
        <w:pStyle w:val="Heading2"/>
      </w:pPr>
      <w:r>
        <w:t>10. Code layout reference</w:t>
      </w:r>
    </w:p>
    <w:p>
      <w:pPr>
        <w:spacing w:before="80" w:after="160"/>
        <w:ind w:left="432"/>
      </w:pPr>
      <w:r>
        <w:rPr>
          <w:rFonts w:ascii="Consolas" w:hAnsi="Consolas"/>
          <w:sz w:val="16"/>
        </w:rPr>
        <w:t>apps/fanbox-dashboard/          # Admin UI (:5178)</w:t>
        <w:br/>
        <w:t xml:space="preserve">  src/layouts/FanboxLayout.jsx</w:t>
        <w:br/>
        <w:t xml:space="preserve">  src/pages/                    # One page per workflow section</w:t>
        <w:br/>
        <w:t xml:space="preserve">  src/lib/api.js                # All FanBox API client calls</w:t>
        <w:br/>
        <w:br/>
        <w:t>backend/src/routes/fanbox/      # FanBox module routes</w:t>
        <w:br/>
        <w:t xml:space="preserve">  index.js, auth.js, analytics.js, fans.js,</w:t>
        <w:br/>
        <w:t xml:space="preserve">  intelligence.js, campaigns.js, projects.js, import.js, staff.js</w:t>
        <w:br/>
        <w:br/>
        <w:t>backend/src/openapi/</w:t>
        <w:br/>
        <w:t xml:space="preserve">  openapi-pos.yaml              # POS Integration (external writes)</w:t>
        <w:br/>
        <w:t xml:space="preserve">  openapi.yaml                  # Full internal API</w:t>
        <w:br/>
        <w:br/>
        <w:t>backend/src/services/</w:t>
        <w:br/>
        <w:t xml:space="preserve">  fanboxAnalyticsService.js     # Analytics + business aggregates</w:t>
        <w:br/>
        <w:t xml:space="preserve">  fanboxFilterService.js</w:t>
        <w:br/>
        <w:t xml:space="preserve">  fanboxCampaignService.js</w:t>
        <w:br/>
        <w:t xml:space="preserve">  fanboxProjectService.js</w:t>
        <w:br/>
        <w:t xml:space="preserve">  fanboxImportService.js</w:t>
        <w:br/>
        <w:br/>
        <w:t>scripts/fanbox-smoke-test.mjs   # API smoke test (17 checks)</w:t>
      </w:r>
    </w:p>
    <w:p/>
    <w:p>
      <w:pPr>
        <w:pStyle w:val="Heading2"/>
      </w:pPr>
      <w:r>
        <w:t>11. Related documents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4332" w:val="clea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4320"/>
            <w:shd w:fill="1B4332" w:val="clea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FANBOX_PARITY_TASKS.md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Original parity task breakdown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FANBOX_APPROVAL.md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MVP sign-off checklist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FANBOX_CLUSTER.md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Module mount + code layout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openapi-pos.yaml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POS Integration API source</w:t>
            </w:r>
          </w:p>
        </w:tc>
      </w:tr>
    </w:tbl>
    <w:p/>
    <w:p>
      <w:pPr>
        <w:jc w:val="center"/>
      </w:pPr>
      <w:r>
        <w:rPr>
          <w:i/>
          <w:color w:val="969696"/>
        </w:rPr>
        <w:t>— End of Document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